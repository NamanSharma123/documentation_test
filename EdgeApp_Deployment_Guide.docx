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5DD1" w14:textId="77777777" w:rsidR="006F57D6" w:rsidRDefault="00AE5FDF">
      <w:r>
        <w:t>EdgeApp Deployment Guide</w:t>
      </w:r>
    </w:p>
    <w:p w14:paraId="1FEC05DA" w14:textId="77777777" w:rsidR="006F57D6" w:rsidRDefault="006F57D6"/>
    <w:p w14:paraId="3CA93764" w14:textId="77777777" w:rsidR="006F57D6" w:rsidRDefault="00AE5FDF">
      <w:r>
        <w:t>Overview</w:t>
      </w:r>
    </w:p>
    <w:p w14:paraId="42BEBDD6" w14:textId="77777777" w:rsidR="006F57D6" w:rsidRDefault="00AE5FDF">
      <w:r>
        <w:t>This document provides step-by-step instructions for deploying the EdgeApp application, which consists of a React frontend and Django backend.</w:t>
      </w:r>
    </w:p>
    <w:p w14:paraId="2A8591A9" w14:textId="77777777" w:rsidR="006F57D6" w:rsidRDefault="006F57D6"/>
    <w:p w14:paraId="6131CED8" w14:textId="77777777" w:rsidR="006F57D6" w:rsidRDefault="00AE5FDF">
      <w:r>
        <w:t>Prerequisites</w:t>
      </w:r>
    </w:p>
    <w:p w14:paraId="4ED91520" w14:textId="77777777" w:rsidR="006F57D6" w:rsidRDefault="00AE5FDF">
      <w:r>
        <w:t>- Ubuntu/Linux server</w:t>
      </w:r>
    </w:p>
    <w:p w14:paraId="790C5299" w14:textId="77777777" w:rsidR="006F57D6" w:rsidRDefault="00AE5FDF">
      <w:r>
        <w:t>- Python 3.x</w:t>
      </w:r>
    </w:p>
    <w:p w14:paraId="68C9BFF3" w14:textId="77777777" w:rsidR="006F57D6" w:rsidRDefault="00AE5FDF">
      <w:r>
        <w:t>- Node.js and npm</w:t>
      </w:r>
    </w:p>
    <w:p w14:paraId="1ED5BD99" w14:textId="77777777" w:rsidR="006F57D6" w:rsidRDefault="00AE5FDF">
      <w:r>
        <w:t>- Nginx</w:t>
      </w:r>
    </w:p>
    <w:p w14:paraId="08D754C7" w14:textId="77777777" w:rsidR="006F57D6" w:rsidRDefault="00AE5FDF">
      <w:r>
        <w:t>- Git</w:t>
      </w:r>
    </w:p>
    <w:p w14:paraId="6DD5AD71" w14:textId="661E835E" w:rsidR="00AC2247" w:rsidRDefault="00AE5FDF" w:rsidP="00AC2247">
      <w:r>
        <w:t>- PostgreSQL/MySQL (database)</w:t>
      </w:r>
      <w:r w:rsidR="00C45821">
        <w:br/>
      </w:r>
      <w:r w:rsidR="00C45821">
        <w:br/>
      </w:r>
      <w:r w:rsidR="00AC2247">
        <w:t>Deployment Server Login Details</w:t>
      </w:r>
      <w:r w:rsidR="00AC2247">
        <w:br/>
      </w:r>
      <w:r w:rsidR="00AC2247">
        <w:br/>
      </w:r>
      <w:r w:rsidR="003F2BC4">
        <w:t>L</w:t>
      </w:r>
      <w:r w:rsidR="00AC2247">
        <w:t>inux server  : ssh rdpmscld@sbsserver.smufsbio.com</w:t>
      </w:r>
    </w:p>
    <w:p w14:paraId="396BCAE0" w14:textId="77777777" w:rsidR="00AC2247" w:rsidRDefault="00AC2247" w:rsidP="00AC2247">
      <w:r>
        <w:t>username : rdpmscld</w:t>
      </w:r>
    </w:p>
    <w:p w14:paraId="7752D2E8" w14:textId="77777777" w:rsidR="00AC2247" w:rsidRDefault="00AC2247" w:rsidP="00AC2247">
      <w:r>
        <w:t>password  : rdpmscld@99</w:t>
      </w:r>
    </w:p>
    <w:p w14:paraId="47DC00A1" w14:textId="3F71FED3" w:rsidR="006F57D6" w:rsidRDefault="00AC2247" w:rsidP="00AC2247">
      <w:r>
        <w:t>IP :    193.203.163.243</w:t>
      </w:r>
    </w:p>
    <w:p w14:paraId="5E10EC04" w14:textId="77777777" w:rsidR="006F57D6" w:rsidRDefault="006F57D6"/>
    <w:p w14:paraId="4A3B32E3" w14:textId="77777777" w:rsidR="006F57D6" w:rsidRDefault="00AE5FDF">
      <w:r>
        <w:t>Server Details</w:t>
      </w:r>
    </w:p>
    <w:p w14:paraId="5C1C1BB5" w14:textId="77777777" w:rsidR="006F57D6" w:rsidRDefault="00AE5FDF">
      <w:r>
        <w:t>- Server IP: 193.203.163.243</w:t>
      </w:r>
    </w:p>
    <w:p w14:paraId="3D5FE883" w14:textId="77777777" w:rsidR="006F57D6" w:rsidRDefault="00AE5FDF">
      <w:r>
        <w:t>- User: rdpmscld</w:t>
      </w:r>
    </w:p>
    <w:p w14:paraId="10A3CEED" w14:textId="77777777" w:rsidR="00C45821" w:rsidRDefault="00AE5FDF" w:rsidP="00C45821">
      <w:r>
        <w:t>- Application Path: /home/rdpmscld/Edgeapp/</w:t>
      </w:r>
      <w:r w:rsidR="00C45821">
        <w:br/>
      </w:r>
      <w:r w:rsidR="00C45821">
        <w:br/>
        <w:t>Database Name / User /Password</w:t>
      </w:r>
      <w:r w:rsidR="00C45821">
        <w:br/>
      </w:r>
      <w:r w:rsidR="00C45821">
        <w:br/>
        <w:t>DATABASES = {</w:t>
      </w:r>
    </w:p>
    <w:p w14:paraId="774605DA" w14:textId="77777777" w:rsidR="00C45821" w:rsidRDefault="00C45821" w:rsidP="00C45821">
      <w:r>
        <w:lastRenderedPageBreak/>
        <w:t xml:space="preserve">    'default': {</w:t>
      </w:r>
    </w:p>
    <w:p w14:paraId="545B7F65" w14:textId="77777777" w:rsidR="00C45821" w:rsidRDefault="00C45821" w:rsidP="00C45821">
      <w:r>
        <w:t xml:space="preserve">        'ENGINE': 'django.db.backends.postgresql',</w:t>
      </w:r>
    </w:p>
    <w:p w14:paraId="553321A1" w14:textId="77777777" w:rsidR="00C45821" w:rsidRDefault="00C45821" w:rsidP="00C45821">
      <w:r>
        <w:t xml:space="preserve">        'NAME': 'effimon_db',</w:t>
      </w:r>
    </w:p>
    <w:p w14:paraId="259DF275" w14:textId="77777777" w:rsidR="00C45821" w:rsidRDefault="00C45821" w:rsidP="00C45821">
      <w:r>
        <w:t xml:space="preserve">        'USER': 'effimon_user',</w:t>
      </w:r>
    </w:p>
    <w:p w14:paraId="376B4B98" w14:textId="77777777" w:rsidR="00C45821" w:rsidRDefault="00C45821" w:rsidP="00C45821">
      <w:r>
        <w:t xml:space="preserve">        'PASSWORD': 'rdpms@99',</w:t>
      </w:r>
    </w:p>
    <w:p w14:paraId="2A3FDEEF" w14:textId="77777777" w:rsidR="00C45821" w:rsidRDefault="00C45821" w:rsidP="00C45821">
      <w:r>
        <w:t xml:space="preserve">        'HOST': 'localhost',  # or server IP if remote DB</w:t>
      </w:r>
    </w:p>
    <w:p w14:paraId="6F58530F" w14:textId="77777777" w:rsidR="00C45821" w:rsidRDefault="00C45821" w:rsidP="00C45821">
      <w:r>
        <w:t xml:space="preserve">        'PORT': '5432',</w:t>
      </w:r>
    </w:p>
    <w:p w14:paraId="2A77574B" w14:textId="77777777" w:rsidR="00C45821" w:rsidRDefault="00C45821" w:rsidP="00C45821">
      <w:r>
        <w:t xml:space="preserve">    }</w:t>
      </w:r>
    </w:p>
    <w:p w14:paraId="3F5CA100" w14:textId="77777777" w:rsidR="00C45821" w:rsidRDefault="00C45821" w:rsidP="00C45821">
      <w:r>
        <w:t>}</w:t>
      </w:r>
    </w:p>
    <w:p w14:paraId="2367C9CD" w14:textId="5F996526" w:rsidR="006F57D6" w:rsidRDefault="006F57D6"/>
    <w:p w14:paraId="5FB579A3" w14:textId="77777777" w:rsidR="006F57D6" w:rsidRDefault="006F57D6"/>
    <w:p w14:paraId="50085CF2" w14:textId="77777777" w:rsidR="006F57D6" w:rsidRDefault="00AE5FDF">
      <w:r>
        <w:t>Deployment Steps</w:t>
      </w:r>
    </w:p>
    <w:p w14:paraId="6BE29DFB" w14:textId="77777777" w:rsidR="006F57D6" w:rsidRDefault="006F57D6"/>
    <w:p w14:paraId="6FD39FDD" w14:textId="77777777" w:rsidR="006F57D6" w:rsidRDefault="00AE5FDF">
      <w:r>
        <w:t>1. Initial Server Setup</w:t>
      </w:r>
    </w:p>
    <w:p w14:paraId="24A8E0E4" w14:textId="77777777" w:rsidR="006F57D6" w:rsidRDefault="00AE5FDF">
      <w:r>
        <w:t># Clone the repository</w:t>
      </w:r>
    </w:p>
    <w:p w14:paraId="7DC84B30" w14:textId="77777777" w:rsidR="006F57D6" w:rsidRDefault="00AE5FDF">
      <w:r>
        <w:t>cd /home/rdpmscld</w:t>
      </w:r>
    </w:p>
    <w:p w14:paraId="07F971C4" w14:textId="77777777" w:rsidR="006F57D6" w:rsidRDefault="00AE5FDF">
      <w:r>
        <w:t>git clone https://github.com/abhiroy00/Edgeapp.git</w:t>
      </w:r>
    </w:p>
    <w:p w14:paraId="078E3377" w14:textId="77777777" w:rsidR="006F57D6" w:rsidRDefault="00AE5FDF">
      <w:r>
        <w:t>cd Edgeapp</w:t>
      </w:r>
    </w:p>
    <w:p w14:paraId="755905BD" w14:textId="77777777" w:rsidR="006F57D6" w:rsidRDefault="006F57D6"/>
    <w:p w14:paraId="2FD07F9B" w14:textId="1D768ED6" w:rsidR="006F57D6" w:rsidRDefault="00AE5FDF">
      <w:r>
        <w:t>2. Backend Deployment</w:t>
      </w:r>
    </w:p>
    <w:p w14:paraId="6CBC271C" w14:textId="77777777" w:rsidR="006F57D6" w:rsidRDefault="00AE5FDF">
      <w:r>
        <w:t>2.1 Create Virtual Environment</w:t>
      </w:r>
    </w:p>
    <w:p w14:paraId="09355A28" w14:textId="77777777" w:rsidR="006F57D6" w:rsidRDefault="00AE5FDF">
      <w:r>
        <w:t>cd /home/rdpmscld/Edgeapp</w:t>
      </w:r>
    </w:p>
    <w:p w14:paraId="5ED0631B" w14:textId="77777777" w:rsidR="006F57D6" w:rsidRDefault="00AE5FDF">
      <w:r>
        <w:t>python3 -m venv env</w:t>
      </w:r>
    </w:p>
    <w:p w14:paraId="3EEED210" w14:textId="64CFC6F3" w:rsidR="008A04B3" w:rsidRDefault="00AE5FDF">
      <w:r>
        <w:t>source env/bin/activate</w:t>
      </w:r>
    </w:p>
    <w:p w14:paraId="1490015B" w14:textId="3FB7EEDB" w:rsidR="008A04B3" w:rsidRDefault="008A04B3">
      <w:r>
        <w:t xml:space="preserve">####-------.\env\Scripts\activate -----#### </w:t>
      </w:r>
      <w:r w:rsidR="00BE06BB">
        <w:t>Like This</w:t>
      </w:r>
    </w:p>
    <w:p w14:paraId="125D5979" w14:textId="77777777" w:rsidR="002244C1" w:rsidRDefault="002244C1"/>
    <w:p w14:paraId="1D7995C2" w14:textId="77777777" w:rsidR="006F57D6" w:rsidRDefault="006F57D6"/>
    <w:p w14:paraId="5C72FD48" w14:textId="77777777" w:rsidR="006F57D6" w:rsidRDefault="00AE5FDF">
      <w:r>
        <w:t>2.2 Install Dependencies</w:t>
      </w:r>
    </w:p>
    <w:p w14:paraId="426B89C6" w14:textId="77777777" w:rsidR="006F57D6" w:rsidRDefault="00AE5FDF">
      <w:r>
        <w:t>pip install -r requirment.txt</w:t>
      </w:r>
    </w:p>
    <w:p w14:paraId="329149DF" w14:textId="77777777" w:rsidR="006F57D6" w:rsidRDefault="00AE5FDF">
      <w:r>
        <w:t>pip install gunicorn</w:t>
      </w:r>
    </w:p>
    <w:p w14:paraId="0ACBBACB" w14:textId="77777777" w:rsidR="006F57D6" w:rsidRDefault="006F57D6"/>
    <w:p w14:paraId="44C9BBDD" w14:textId="77777777" w:rsidR="006F57D6" w:rsidRDefault="00AE5FDF">
      <w:r>
        <w:t>2.3 Configure Django Settings</w:t>
      </w:r>
    </w:p>
    <w:p w14:paraId="0A38D705" w14:textId="77777777" w:rsidR="006F57D6" w:rsidRDefault="00AE5FDF">
      <w:r>
        <w:t>cd backend</w:t>
      </w:r>
    </w:p>
    <w:p w14:paraId="419D841A" w14:textId="77777777" w:rsidR="006F57D6" w:rsidRDefault="00AE5FDF">
      <w:r>
        <w:t>vi settings.py</w:t>
      </w:r>
    </w:p>
    <w:p w14:paraId="79B05F41" w14:textId="4CD393B7" w:rsidR="00C45821" w:rsidRDefault="00C45821" w:rsidP="00C45821">
      <w:r>
        <w:t>----------------------------------------------------------------------------------------------------------------------</w:t>
      </w:r>
      <w:r>
        <w:br/>
        <w:t>"""</w:t>
      </w:r>
    </w:p>
    <w:p w14:paraId="7E4332E0" w14:textId="77777777" w:rsidR="00C45821" w:rsidRDefault="00C45821" w:rsidP="00C45821">
      <w:r>
        <w:t>Django settings for backend project - PRODUCTION VERSION</w:t>
      </w:r>
    </w:p>
    <w:p w14:paraId="7303BBB9" w14:textId="77777777" w:rsidR="00C45821" w:rsidRDefault="00C45821" w:rsidP="00C45821">
      <w:r>
        <w:t>Configured for deployment at http://193.203.163.243:8080</w:t>
      </w:r>
    </w:p>
    <w:p w14:paraId="7145AE40" w14:textId="77777777" w:rsidR="00C45821" w:rsidRDefault="00C45821" w:rsidP="00C45821"/>
    <w:p w14:paraId="193ACBCE" w14:textId="77777777" w:rsidR="00C45821" w:rsidRDefault="00C45821" w:rsidP="00C45821">
      <w:r>
        <w:t>Generated by 'django-admin startproject' using Django 5.2.6.</w:t>
      </w:r>
    </w:p>
    <w:p w14:paraId="7FA96FBB" w14:textId="77777777" w:rsidR="00C45821" w:rsidRDefault="00C45821" w:rsidP="00C45821"/>
    <w:p w14:paraId="2230473B" w14:textId="77777777" w:rsidR="00C45821" w:rsidRDefault="00C45821" w:rsidP="00C45821">
      <w:r>
        <w:t>For more information on this file, see</w:t>
      </w:r>
    </w:p>
    <w:p w14:paraId="3129644C" w14:textId="77777777" w:rsidR="00C45821" w:rsidRDefault="00C45821" w:rsidP="00C45821">
      <w:r>
        <w:t>https://docs.djangoproject.com/en/5.2/topics/settings/</w:t>
      </w:r>
    </w:p>
    <w:p w14:paraId="1BF9847D" w14:textId="77777777" w:rsidR="00C45821" w:rsidRDefault="00C45821" w:rsidP="00C45821"/>
    <w:p w14:paraId="4E5C70D2" w14:textId="77777777" w:rsidR="00C45821" w:rsidRDefault="00C45821" w:rsidP="00C45821">
      <w:r>
        <w:t>For the full list of settings and their values, see</w:t>
      </w:r>
    </w:p>
    <w:p w14:paraId="4B611815" w14:textId="77777777" w:rsidR="00C45821" w:rsidRDefault="00C45821" w:rsidP="00C45821">
      <w:r>
        <w:t>https://docs.djangoproject.com/en/5.2/ref/settings/</w:t>
      </w:r>
    </w:p>
    <w:p w14:paraId="66E5B7C4" w14:textId="77777777" w:rsidR="00C45821" w:rsidRDefault="00C45821" w:rsidP="00C45821">
      <w:r>
        <w:t>"""</w:t>
      </w:r>
    </w:p>
    <w:p w14:paraId="15C7C7C0" w14:textId="77777777" w:rsidR="00C45821" w:rsidRDefault="00C45821" w:rsidP="00C45821"/>
    <w:p w14:paraId="2C46D9A8" w14:textId="77777777" w:rsidR="00C45821" w:rsidRDefault="00C45821" w:rsidP="00C45821">
      <w:r>
        <w:t>from pathlib import Path</w:t>
      </w:r>
    </w:p>
    <w:p w14:paraId="3518D1C2" w14:textId="77777777" w:rsidR="00C45821" w:rsidRDefault="00C45821" w:rsidP="00C45821">
      <w:r>
        <w:t>import os</w:t>
      </w:r>
    </w:p>
    <w:p w14:paraId="1433BD25" w14:textId="77777777" w:rsidR="00C45821" w:rsidRDefault="00C45821" w:rsidP="00C45821">
      <w:r>
        <w:t>from dotenv import load_dotenv</w:t>
      </w:r>
    </w:p>
    <w:p w14:paraId="1FEBFABA" w14:textId="77777777" w:rsidR="00C45821" w:rsidRDefault="00C45821" w:rsidP="00C45821">
      <w:r>
        <w:lastRenderedPageBreak/>
        <w:t>from urllib.parse import urlparse, parse_qsl</w:t>
      </w:r>
    </w:p>
    <w:p w14:paraId="3AFE7395" w14:textId="77777777" w:rsidR="00C45821" w:rsidRDefault="00C45821" w:rsidP="00C45821"/>
    <w:p w14:paraId="4EA4F5F1" w14:textId="77777777" w:rsidR="00C45821" w:rsidRDefault="00C45821" w:rsidP="00C45821">
      <w:r>
        <w:t>load_dotenv()</w:t>
      </w:r>
    </w:p>
    <w:p w14:paraId="297BFE16" w14:textId="77777777" w:rsidR="00C45821" w:rsidRDefault="00C45821" w:rsidP="00C45821">
      <w:r>
        <w:t>tmpPostgres = urlparse(os.getenv("DATABASE_URL"))</w:t>
      </w:r>
    </w:p>
    <w:p w14:paraId="14CF5C2D" w14:textId="77777777" w:rsidR="00C45821" w:rsidRDefault="00C45821" w:rsidP="00C45821"/>
    <w:p w14:paraId="720FD714" w14:textId="77777777" w:rsidR="00C45821" w:rsidRDefault="00C45821" w:rsidP="00C45821">
      <w:r>
        <w:t># Build paths inside the project like this: BASE_DIR / 'subdir'.</w:t>
      </w:r>
    </w:p>
    <w:p w14:paraId="64BB04F6" w14:textId="77777777" w:rsidR="00C45821" w:rsidRDefault="00C45821" w:rsidP="00C45821">
      <w:r>
        <w:t>BASE_DIR = Path(__file__).resolve().parent.parent</w:t>
      </w:r>
    </w:p>
    <w:p w14:paraId="75BA4461" w14:textId="77777777" w:rsidR="00C45821" w:rsidRDefault="00C45821" w:rsidP="00C45821"/>
    <w:p w14:paraId="05DE367A" w14:textId="77777777" w:rsidR="00C45821" w:rsidRDefault="00C45821" w:rsidP="00C45821"/>
    <w:p w14:paraId="38DC95E7" w14:textId="77777777" w:rsidR="00C45821" w:rsidRDefault="00C45821" w:rsidP="00C45821">
      <w:r>
        <w:t># Quick-start development settings - unsuitable for production</w:t>
      </w:r>
    </w:p>
    <w:p w14:paraId="016F7F83" w14:textId="77777777" w:rsidR="00C45821" w:rsidRDefault="00C45821" w:rsidP="00C45821">
      <w:r>
        <w:t># See https://docs.djangoproject.com/en/5.2/howto/deployment/checklist/</w:t>
      </w:r>
    </w:p>
    <w:p w14:paraId="2D7B67BC" w14:textId="77777777" w:rsidR="00C45821" w:rsidRDefault="00C45821" w:rsidP="00C45821"/>
    <w:p w14:paraId="7247520A" w14:textId="77777777" w:rsidR="00C45821" w:rsidRDefault="00C45821" w:rsidP="00C45821">
      <w:r>
        <w:t># SECURITY WARNING: keep the secret key used in production secret!</w:t>
      </w:r>
    </w:p>
    <w:p w14:paraId="35233E8F" w14:textId="77777777" w:rsidR="00C45821" w:rsidRDefault="00C45821" w:rsidP="00C45821">
      <w:r>
        <w:t># Generate a new one with: python -c 'from django.core.management.utils import get_random_secret_key; print(get_random_secret_key())'</w:t>
      </w:r>
    </w:p>
    <w:p w14:paraId="2423CBFE" w14:textId="77777777" w:rsidR="00C45821" w:rsidRDefault="00C45821" w:rsidP="00C45821">
      <w:r>
        <w:t>SECRET_KEY = os.getenv('DJANGO_SECRET_KEY', 'django-insecure-21(qkaomrtt*24%dd&amp;0cp1h7ru)kv#=h+b+q8c^sad&amp;@+$^wza')</w:t>
      </w:r>
    </w:p>
    <w:p w14:paraId="0C559329" w14:textId="77777777" w:rsidR="00C45821" w:rsidRDefault="00C45821" w:rsidP="00C45821"/>
    <w:p w14:paraId="49FB5519" w14:textId="77777777" w:rsidR="00C45821" w:rsidRDefault="00C45821" w:rsidP="00C45821">
      <w:r>
        <w:t># SECURITY WARNING: don't run with debug turned on in production!</w:t>
      </w:r>
    </w:p>
    <w:p w14:paraId="49FC8BAE" w14:textId="77777777" w:rsidR="00C45821" w:rsidRDefault="00C45821" w:rsidP="00C45821">
      <w:r>
        <w:t>DEBUG = os.getenv('DEBUG', 'False') == 'True'</w:t>
      </w:r>
    </w:p>
    <w:p w14:paraId="788765C1" w14:textId="77777777" w:rsidR="00C45821" w:rsidRDefault="00C45821" w:rsidP="00C45821"/>
    <w:p w14:paraId="7D578B41" w14:textId="77777777" w:rsidR="00C45821" w:rsidRDefault="00C45821" w:rsidP="00C45821">
      <w:r>
        <w:t>ALLOWED_HOSTS = [</w:t>
      </w:r>
    </w:p>
    <w:p w14:paraId="22863D6B" w14:textId="77777777" w:rsidR="00C45821" w:rsidRDefault="00C45821" w:rsidP="00C45821">
      <w:r>
        <w:t xml:space="preserve">    'localhost',</w:t>
      </w:r>
    </w:p>
    <w:p w14:paraId="12EEEEA4" w14:textId="77777777" w:rsidR="00C45821" w:rsidRDefault="00C45821" w:rsidP="00C45821">
      <w:r>
        <w:t xml:space="preserve">    '127.0.0.1',</w:t>
      </w:r>
    </w:p>
    <w:p w14:paraId="7345C8F7" w14:textId="77777777" w:rsidR="00C45821" w:rsidRDefault="00C45821" w:rsidP="00C45821">
      <w:r>
        <w:t xml:space="preserve">    '193.203.163.243',</w:t>
      </w:r>
    </w:p>
    <w:p w14:paraId="573B9F32" w14:textId="77777777" w:rsidR="00C45821" w:rsidRDefault="00C45821" w:rsidP="00C45821">
      <w:r>
        <w:t xml:space="preserve">    '193.203.163.243:8080',</w:t>
      </w:r>
    </w:p>
    <w:p w14:paraId="2557178F" w14:textId="77777777" w:rsidR="00C45821" w:rsidRDefault="00C45821" w:rsidP="00C45821">
      <w:r>
        <w:lastRenderedPageBreak/>
        <w:t>]</w:t>
      </w:r>
    </w:p>
    <w:p w14:paraId="192F8CFD" w14:textId="77777777" w:rsidR="00C45821" w:rsidRDefault="00C45821" w:rsidP="00C45821"/>
    <w:p w14:paraId="504076B0" w14:textId="77777777" w:rsidR="00C45821" w:rsidRDefault="00C45821" w:rsidP="00C45821"/>
    <w:p w14:paraId="5416214B" w14:textId="77777777" w:rsidR="00C45821" w:rsidRDefault="00C45821" w:rsidP="00C45821">
      <w:r>
        <w:t># Application definition</w:t>
      </w:r>
    </w:p>
    <w:p w14:paraId="70080E8A" w14:textId="77777777" w:rsidR="00C45821" w:rsidRDefault="00C45821" w:rsidP="00C45821"/>
    <w:p w14:paraId="0022AB3D" w14:textId="77777777" w:rsidR="00C45821" w:rsidRDefault="00C45821" w:rsidP="00C45821">
      <w:r>
        <w:t>INSTALLED_APPS = [</w:t>
      </w:r>
    </w:p>
    <w:p w14:paraId="4D0FF43D" w14:textId="77777777" w:rsidR="00C45821" w:rsidRDefault="00C45821" w:rsidP="00C45821">
      <w:r>
        <w:t xml:space="preserve">    'django.contrib.admin',</w:t>
      </w:r>
    </w:p>
    <w:p w14:paraId="7819A106" w14:textId="77777777" w:rsidR="00C45821" w:rsidRDefault="00C45821" w:rsidP="00C45821">
      <w:r>
        <w:t xml:space="preserve">    'django.contrib.auth',</w:t>
      </w:r>
    </w:p>
    <w:p w14:paraId="0A435BBE" w14:textId="77777777" w:rsidR="00C45821" w:rsidRDefault="00C45821" w:rsidP="00C45821">
      <w:r>
        <w:t xml:space="preserve">    'django.contrib.contenttypes',</w:t>
      </w:r>
    </w:p>
    <w:p w14:paraId="5523458A" w14:textId="77777777" w:rsidR="00C45821" w:rsidRDefault="00C45821" w:rsidP="00C45821">
      <w:r>
        <w:t xml:space="preserve">    'django.contrib.sessions',</w:t>
      </w:r>
    </w:p>
    <w:p w14:paraId="452F9DD8" w14:textId="77777777" w:rsidR="00C45821" w:rsidRDefault="00C45821" w:rsidP="00C45821">
      <w:r>
        <w:t xml:space="preserve">    'django.contrib.messages',</w:t>
      </w:r>
    </w:p>
    <w:p w14:paraId="4EC731B9" w14:textId="77777777" w:rsidR="00C45821" w:rsidRDefault="00C45821" w:rsidP="00C45821">
      <w:r>
        <w:t xml:space="preserve">    'django.contrib.staticfiles',</w:t>
      </w:r>
    </w:p>
    <w:p w14:paraId="4ACB6045" w14:textId="77777777" w:rsidR="00C45821" w:rsidRDefault="00C45821" w:rsidP="00C45821">
      <w:r>
        <w:t xml:space="preserve">    'rest_framework',</w:t>
      </w:r>
    </w:p>
    <w:p w14:paraId="77391DA4" w14:textId="77777777" w:rsidR="00C45821" w:rsidRDefault="00C45821" w:rsidP="00C45821">
      <w:r>
        <w:t xml:space="preserve">    'django_filters',</w:t>
      </w:r>
    </w:p>
    <w:p w14:paraId="65330FF7" w14:textId="77777777" w:rsidR="00C45821" w:rsidRDefault="00C45821" w:rsidP="00C45821">
      <w:r>
        <w:t xml:space="preserve">    'corsheaders',</w:t>
      </w:r>
    </w:p>
    <w:p w14:paraId="72F86C71" w14:textId="77777777" w:rsidR="00C45821" w:rsidRDefault="00C45821" w:rsidP="00C45821">
      <w:r>
        <w:t xml:space="preserve">    'dashboard',</w:t>
      </w:r>
    </w:p>
    <w:p w14:paraId="3F65129A" w14:textId="77777777" w:rsidR="00C45821" w:rsidRDefault="00C45821" w:rsidP="00C45821">
      <w:r>
        <w:t xml:space="preserve">    'Location',</w:t>
      </w:r>
    </w:p>
    <w:p w14:paraId="238778FC" w14:textId="77777777" w:rsidR="00C45821" w:rsidRDefault="00C45821" w:rsidP="00C45821">
      <w:r>
        <w:t xml:space="preserve">    'asset_anagement',</w:t>
      </w:r>
    </w:p>
    <w:p w14:paraId="1F3929A0" w14:textId="77777777" w:rsidR="00C45821" w:rsidRDefault="00C45821" w:rsidP="00C45821">
      <w:r>
        <w:t xml:space="preserve">    'users',</w:t>
      </w:r>
    </w:p>
    <w:p w14:paraId="6EFE9CF0" w14:textId="77777777" w:rsidR="00C45821" w:rsidRDefault="00C45821" w:rsidP="00C45821">
      <w:r>
        <w:t xml:space="preserve">    'drf_spectacular',</w:t>
      </w:r>
    </w:p>
    <w:p w14:paraId="38D79DC5" w14:textId="77777777" w:rsidR="00C45821" w:rsidRDefault="00C45821" w:rsidP="00C45821">
      <w:r>
        <w:t xml:space="preserve">    "drf_spectacular_sidecar",</w:t>
      </w:r>
    </w:p>
    <w:p w14:paraId="42CC6EB3" w14:textId="77777777" w:rsidR="00C45821" w:rsidRDefault="00C45821" w:rsidP="00C45821">
      <w:r>
        <w:t xml:space="preserve">    'junction',</w:t>
      </w:r>
    </w:p>
    <w:p w14:paraId="37BFA497" w14:textId="77777777" w:rsidR="00C45821" w:rsidRDefault="00C45821" w:rsidP="00C45821">
      <w:r>
        <w:t xml:space="preserve">    'asset',</w:t>
      </w:r>
    </w:p>
    <w:p w14:paraId="4E1A0D58" w14:textId="77777777" w:rsidR="00C45821" w:rsidRDefault="00C45821" w:rsidP="00C45821">
      <w:r>
        <w:t xml:space="preserve">    'maintenance',</w:t>
      </w:r>
    </w:p>
    <w:p w14:paraId="587ED6AA" w14:textId="77777777" w:rsidR="00C45821" w:rsidRDefault="00C45821" w:rsidP="00C45821">
      <w:r>
        <w:t xml:space="preserve">    'planner'</w:t>
      </w:r>
    </w:p>
    <w:p w14:paraId="14FE0E9A" w14:textId="77777777" w:rsidR="00C45821" w:rsidRDefault="00C45821" w:rsidP="00C45821">
      <w:r>
        <w:lastRenderedPageBreak/>
        <w:t>]</w:t>
      </w:r>
    </w:p>
    <w:p w14:paraId="7182F16D" w14:textId="77777777" w:rsidR="00C45821" w:rsidRDefault="00C45821" w:rsidP="00C45821"/>
    <w:p w14:paraId="4774C760" w14:textId="77777777" w:rsidR="00C45821" w:rsidRDefault="00C45821" w:rsidP="00C45821">
      <w:r>
        <w:t>MIDDLEWARE = [</w:t>
      </w:r>
    </w:p>
    <w:p w14:paraId="6611938D" w14:textId="77777777" w:rsidR="00C45821" w:rsidRDefault="00C45821" w:rsidP="00C45821">
      <w:r>
        <w:t xml:space="preserve">    'corsheaders.middleware.CorsMiddleware',</w:t>
      </w:r>
    </w:p>
    <w:p w14:paraId="4B5674B8" w14:textId="77777777" w:rsidR="00C45821" w:rsidRDefault="00C45821" w:rsidP="00C45821">
      <w:r>
        <w:t xml:space="preserve">    'django.middleware.security.SecurityMiddleware',</w:t>
      </w:r>
    </w:p>
    <w:p w14:paraId="4EC89148" w14:textId="77777777" w:rsidR="00C45821" w:rsidRDefault="00C45821" w:rsidP="00C45821">
      <w:r>
        <w:t xml:space="preserve">    'django.contrib.sessions.middleware.SessionMiddleware',</w:t>
      </w:r>
    </w:p>
    <w:p w14:paraId="7F7A5A35" w14:textId="77777777" w:rsidR="00C45821" w:rsidRDefault="00C45821" w:rsidP="00C45821">
      <w:r>
        <w:t xml:space="preserve">    'django.middleware.common.CommonMiddleware',</w:t>
      </w:r>
    </w:p>
    <w:p w14:paraId="13E3A868" w14:textId="77777777" w:rsidR="00C45821" w:rsidRDefault="00C45821" w:rsidP="00C45821">
      <w:r>
        <w:t xml:space="preserve">    'django.middleware.csrf.CsrfViewMiddleware',</w:t>
      </w:r>
    </w:p>
    <w:p w14:paraId="1FC048B8" w14:textId="77777777" w:rsidR="00C45821" w:rsidRDefault="00C45821" w:rsidP="00C45821">
      <w:r>
        <w:t xml:space="preserve">    'django.contrib.auth.middleware.AuthenticationMiddleware',</w:t>
      </w:r>
    </w:p>
    <w:p w14:paraId="2EB27165" w14:textId="77777777" w:rsidR="00C45821" w:rsidRDefault="00C45821" w:rsidP="00C45821">
      <w:r>
        <w:t xml:space="preserve">    'django.contrib.messages.middleware.MessageMiddleware',</w:t>
      </w:r>
    </w:p>
    <w:p w14:paraId="0EB4EC29" w14:textId="77777777" w:rsidR="00C45821" w:rsidRDefault="00C45821" w:rsidP="00C45821">
      <w:r>
        <w:t xml:space="preserve">    'django.middleware.clickjacking.XFrameOptionsMiddleware',</w:t>
      </w:r>
    </w:p>
    <w:p w14:paraId="4DD4AAC6" w14:textId="77777777" w:rsidR="00C45821" w:rsidRDefault="00C45821" w:rsidP="00C45821">
      <w:r>
        <w:t>]</w:t>
      </w:r>
    </w:p>
    <w:p w14:paraId="72A84B83" w14:textId="77777777" w:rsidR="00C45821" w:rsidRDefault="00C45821" w:rsidP="00C45821"/>
    <w:p w14:paraId="3D65DBC6" w14:textId="77777777" w:rsidR="00C45821" w:rsidRDefault="00C45821" w:rsidP="00C45821">
      <w:r>
        <w:t>ROOT_URLCONF = 'backend.urls'</w:t>
      </w:r>
    </w:p>
    <w:p w14:paraId="07AD0616" w14:textId="77777777" w:rsidR="00C45821" w:rsidRDefault="00C45821" w:rsidP="00C45821"/>
    <w:p w14:paraId="13CF3497" w14:textId="77777777" w:rsidR="00C45821" w:rsidRDefault="00C45821" w:rsidP="00C45821">
      <w:r>
        <w:t>TEMPLATES = [</w:t>
      </w:r>
    </w:p>
    <w:p w14:paraId="0F2139FC" w14:textId="77777777" w:rsidR="00C45821" w:rsidRDefault="00C45821" w:rsidP="00C45821">
      <w:r>
        <w:t xml:space="preserve">    {</w:t>
      </w:r>
    </w:p>
    <w:p w14:paraId="08BA23B6" w14:textId="77777777" w:rsidR="00C45821" w:rsidRDefault="00C45821" w:rsidP="00C45821">
      <w:r>
        <w:t xml:space="preserve">        'BACKEND': 'django.template.backends.django.DjangoTemplates',</w:t>
      </w:r>
    </w:p>
    <w:p w14:paraId="67F8A234" w14:textId="77777777" w:rsidR="00C45821" w:rsidRDefault="00C45821" w:rsidP="00C45821">
      <w:r>
        <w:t xml:space="preserve">        'DIRS': [],</w:t>
      </w:r>
    </w:p>
    <w:p w14:paraId="4873A1B9" w14:textId="77777777" w:rsidR="00C45821" w:rsidRDefault="00C45821" w:rsidP="00C45821">
      <w:r>
        <w:t xml:space="preserve">        'APP_DIRS': True,</w:t>
      </w:r>
    </w:p>
    <w:p w14:paraId="17100137" w14:textId="77777777" w:rsidR="00C45821" w:rsidRDefault="00C45821" w:rsidP="00C45821">
      <w:r>
        <w:t xml:space="preserve">        'OPTIONS': {</w:t>
      </w:r>
    </w:p>
    <w:p w14:paraId="5C0B47A3" w14:textId="77777777" w:rsidR="00C45821" w:rsidRDefault="00C45821" w:rsidP="00C45821">
      <w:r>
        <w:t xml:space="preserve">            'context_processors': [</w:t>
      </w:r>
    </w:p>
    <w:p w14:paraId="37C81BF2" w14:textId="77777777" w:rsidR="00C45821" w:rsidRDefault="00C45821" w:rsidP="00C45821">
      <w:r>
        <w:t xml:space="preserve">                'django.template.context_processors.debug',</w:t>
      </w:r>
    </w:p>
    <w:p w14:paraId="12E4E3B1" w14:textId="77777777" w:rsidR="00C45821" w:rsidRDefault="00C45821" w:rsidP="00C45821">
      <w:r>
        <w:t xml:space="preserve">                'django.template.context_processors.request',</w:t>
      </w:r>
    </w:p>
    <w:p w14:paraId="71FFA96E" w14:textId="77777777" w:rsidR="00C45821" w:rsidRDefault="00C45821" w:rsidP="00C45821">
      <w:r>
        <w:t xml:space="preserve">                'django.contrib.auth.context_processors.auth',</w:t>
      </w:r>
    </w:p>
    <w:p w14:paraId="7813E0A3" w14:textId="77777777" w:rsidR="00C45821" w:rsidRDefault="00C45821" w:rsidP="00C45821">
      <w:r>
        <w:lastRenderedPageBreak/>
        <w:t xml:space="preserve">                'django.contrib.messages.context_processors.messages',</w:t>
      </w:r>
    </w:p>
    <w:p w14:paraId="2D9DBAD6" w14:textId="77777777" w:rsidR="00C45821" w:rsidRDefault="00C45821" w:rsidP="00C45821">
      <w:r>
        <w:t xml:space="preserve">            ],</w:t>
      </w:r>
    </w:p>
    <w:p w14:paraId="171573B2" w14:textId="77777777" w:rsidR="00C45821" w:rsidRDefault="00C45821" w:rsidP="00C45821">
      <w:r>
        <w:t xml:space="preserve">        },</w:t>
      </w:r>
    </w:p>
    <w:p w14:paraId="2D041FE0" w14:textId="77777777" w:rsidR="00C45821" w:rsidRDefault="00C45821" w:rsidP="00C45821">
      <w:r>
        <w:t xml:space="preserve">    },</w:t>
      </w:r>
    </w:p>
    <w:p w14:paraId="12478E4C" w14:textId="77777777" w:rsidR="00C45821" w:rsidRDefault="00C45821" w:rsidP="00C45821">
      <w:r>
        <w:t>]</w:t>
      </w:r>
    </w:p>
    <w:p w14:paraId="5E2ABCBE" w14:textId="77777777" w:rsidR="00C45821" w:rsidRDefault="00C45821" w:rsidP="00C45821"/>
    <w:p w14:paraId="2897BBA3" w14:textId="77777777" w:rsidR="00C45821" w:rsidRDefault="00C45821" w:rsidP="00C45821">
      <w:r>
        <w:t>WSGI_APPLICATION = 'backend.wsgi.application'</w:t>
      </w:r>
    </w:p>
    <w:p w14:paraId="6006244B" w14:textId="77777777" w:rsidR="00C45821" w:rsidRDefault="00C45821" w:rsidP="00C45821"/>
    <w:p w14:paraId="66AB4768" w14:textId="77777777" w:rsidR="00C45821" w:rsidRDefault="00C45821" w:rsidP="00C45821"/>
    <w:p w14:paraId="53DF4BC7" w14:textId="77777777" w:rsidR="00C45821" w:rsidRDefault="00C45821" w:rsidP="00C45821">
      <w:r>
        <w:t># CORS Configuration</w:t>
      </w:r>
    </w:p>
    <w:p w14:paraId="386AF9D2" w14:textId="77777777" w:rsidR="00C45821" w:rsidRDefault="00C45821" w:rsidP="00C45821">
      <w:r>
        <w:t># Set to False for production security - only allow specific origins</w:t>
      </w:r>
    </w:p>
    <w:p w14:paraId="7AFEAFAC" w14:textId="77777777" w:rsidR="00C45821" w:rsidRDefault="00C45821" w:rsidP="00C45821">
      <w:r>
        <w:t>CORS_ALLOW_ALL_ORIGINS = False</w:t>
      </w:r>
    </w:p>
    <w:p w14:paraId="17A65724" w14:textId="77777777" w:rsidR="00C45821" w:rsidRDefault="00C45821" w:rsidP="00C45821"/>
    <w:p w14:paraId="6369CB14" w14:textId="77777777" w:rsidR="00C45821" w:rsidRDefault="00C45821" w:rsidP="00C45821">
      <w:r>
        <w:t>CORS_ALLOWED_ORIGINS = [</w:t>
      </w:r>
    </w:p>
    <w:p w14:paraId="6CA0B7A6" w14:textId="77777777" w:rsidR="00C45821" w:rsidRDefault="00C45821" w:rsidP="00C45821">
      <w:r>
        <w:t xml:space="preserve">    'http://localhost:3000',</w:t>
      </w:r>
    </w:p>
    <w:p w14:paraId="6CB23F08" w14:textId="77777777" w:rsidR="00C45821" w:rsidRDefault="00C45821" w:rsidP="00C45821">
      <w:r>
        <w:t xml:space="preserve">    'http://127.0.0.1:3000',</w:t>
      </w:r>
    </w:p>
    <w:p w14:paraId="0D290D1F" w14:textId="77777777" w:rsidR="00C45821" w:rsidRDefault="00C45821" w:rsidP="00C45821">
      <w:r>
        <w:t xml:space="preserve">    'http://193.203.163.243',</w:t>
      </w:r>
    </w:p>
    <w:p w14:paraId="7AE9116F" w14:textId="77777777" w:rsidR="00C45821" w:rsidRDefault="00C45821" w:rsidP="00C45821">
      <w:r>
        <w:t xml:space="preserve">    'http://193.203.163.243:8080',</w:t>
      </w:r>
    </w:p>
    <w:p w14:paraId="5A4ED1D9" w14:textId="77777777" w:rsidR="00C45821" w:rsidRDefault="00C45821" w:rsidP="00C45821">
      <w:r>
        <w:t xml:space="preserve">    'http://193.203.163.243:3000',</w:t>
      </w:r>
    </w:p>
    <w:p w14:paraId="1CD55BDC" w14:textId="77777777" w:rsidR="00C45821" w:rsidRDefault="00C45821" w:rsidP="00C45821">
      <w:r>
        <w:t>]</w:t>
      </w:r>
    </w:p>
    <w:p w14:paraId="4031BB39" w14:textId="77777777" w:rsidR="00C45821" w:rsidRDefault="00C45821" w:rsidP="00C45821"/>
    <w:p w14:paraId="4EE84B4E" w14:textId="77777777" w:rsidR="00C45821" w:rsidRDefault="00C45821" w:rsidP="00C45821">
      <w:r>
        <w:t># Allow credentials (cookies, authorization headers)</w:t>
      </w:r>
    </w:p>
    <w:p w14:paraId="409DC1C2" w14:textId="77777777" w:rsidR="00C45821" w:rsidRDefault="00C45821" w:rsidP="00C45821">
      <w:r>
        <w:t>CORS_ALLOW_CREDENTIALS = True</w:t>
      </w:r>
    </w:p>
    <w:p w14:paraId="7F1F01D2" w14:textId="77777777" w:rsidR="00C45821" w:rsidRDefault="00C45821" w:rsidP="00C45821"/>
    <w:p w14:paraId="6395C707" w14:textId="77777777" w:rsidR="00C45821" w:rsidRDefault="00C45821" w:rsidP="00C45821">
      <w:r>
        <w:t># Allow specific headers</w:t>
      </w:r>
    </w:p>
    <w:p w14:paraId="04014D8F" w14:textId="77777777" w:rsidR="00C45821" w:rsidRDefault="00C45821" w:rsidP="00C45821">
      <w:r>
        <w:lastRenderedPageBreak/>
        <w:t>CORS_ALLOW_HEADERS = [</w:t>
      </w:r>
    </w:p>
    <w:p w14:paraId="41091DA6" w14:textId="77777777" w:rsidR="00C45821" w:rsidRDefault="00C45821" w:rsidP="00C45821">
      <w:r>
        <w:t xml:space="preserve">    'accept',</w:t>
      </w:r>
    </w:p>
    <w:p w14:paraId="15C333B6" w14:textId="77777777" w:rsidR="00C45821" w:rsidRDefault="00C45821" w:rsidP="00C45821">
      <w:r>
        <w:t xml:space="preserve">    'accept-encoding',</w:t>
      </w:r>
    </w:p>
    <w:p w14:paraId="7CA38EC0" w14:textId="77777777" w:rsidR="00C45821" w:rsidRDefault="00C45821" w:rsidP="00C45821">
      <w:r>
        <w:t xml:space="preserve">    'authorization',</w:t>
      </w:r>
    </w:p>
    <w:p w14:paraId="29A86073" w14:textId="77777777" w:rsidR="00C45821" w:rsidRDefault="00C45821" w:rsidP="00C45821">
      <w:r>
        <w:t xml:space="preserve">    'content-type',</w:t>
      </w:r>
    </w:p>
    <w:p w14:paraId="3B88E9A1" w14:textId="77777777" w:rsidR="00C45821" w:rsidRDefault="00C45821" w:rsidP="00C45821">
      <w:r>
        <w:t xml:space="preserve">    'dnt',</w:t>
      </w:r>
    </w:p>
    <w:p w14:paraId="0E7794C4" w14:textId="77777777" w:rsidR="00C45821" w:rsidRDefault="00C45821" w:rsidP="00C45821">
      <w:r>
        <w:t xml:space="preserve">    'origin',</w:t>
      </w:r>
    </w:p>
    <w:p w14:paraId="1C92DD6D" w14:textId="77777777" w:rsidR="00C45821" w:rsidRDefault="00C45821" w:rsidP="00C45821">
      <w:r>
        <w:t xml:space="preserve">    'user-agent',</w:t>
      </w:r>
    </w:p>
    <w:p w14:paraId="4945573E" w14:textId="77777777" w:rsidR="00C45821" w:rsidRDefault="00C45821" w:rsidP="00C45821">
      <w:r>
        <w:t xml:space="preserve">    'x-csrftoken',</w:t>
      </w:r>
    </w:p>
    <w:p w14:paraId="0430CBA8" w14:textId="77777777" w:rsidR="00C45821" w:rsidRDefault="00C45821" w:rsidP="00C45821">
      <w:r>
        <w:t xml:space="preserve">    'x-requested-with',</w:t>
      </w:r>
    </w:p>
    <w:p w14:paraId="5F018F3F" w14:textId="77777777" w:rsidR="00C45821" w:rsidRDefault="00C45821" w:rsidP="00C45821">
      <w:r>
        <w:t>]</w:t>
      </w:r>
    </w:p>
    <w:p w14:paraId="59E14BF6" w14:textId="77777777" w:rsidR="00C45821" w:rsidRDefault="00C45821" w:rsidP="00C45821"/>
    <w:p w14:paraId="332C01AC" w14:textId="77777777" w:rsidR="00C45821" w:rsidRDefault="00C45821" w:rsidP="00C45821">
      <w:r>
        <w:t># Allow specific methods</w:t>
      </w:r>
    </w:p>
    <w:p w14:paraId="3A48ED24" w14:textId="77777777" w:rsidR="00C45821" w:rsidRDefault="00C45821" w:rsidP="00C45821">
      <w:r>
        <w:t>CORS_ALLOW_METHODS = [</w:t>
      </w:r>
    </w:p>
    <w:p w14:paraId="1ABE46C3" w14:textId="77777777" w:rsidR="00C45821" w:rsidRDefault="00C45821" w:rsidP="00C45821">
      <w:r>
        <w:t xml:space="preserve">    'DELETE',</w:t>
      </w:r>
    </w:p>
    <w:p w14:paraId="10AD61A9" w14:textId="77777777" w:rsidR="00C45821" w:rsidRDefault="00C45821" w:rsidP="00C45821">
      <w:r>
        <w:t xml:space="preserve">    'GET',</w:t>
      </w:r>
    </w:p>
    <w:p w14:paraId="66885A6C" w14:textId="77777777" w:rsidR="00C45821" w:rsidRDefault="00C45821" w:rsidP="00C45821">
      <w:r>
        <w:t xml:space="preserve">    'OPTIONS',</w:t>
      </w:r>
    </w:p>
    <w:p w14:paraId="1801CCC2" w14:textId="77777777" w:rsidR="00C45821" w:rsidRDefault="00C45821" w:rsidP="00C45821">
      <w:r>
        <w:t xml:space="preserve">    'PATCH',</w:t>
      </w:r>
    </w:p>
    <w:p w14:paraId="1818FB0E" w14:textId="77777777" w:rsidR="00C45821" w:rsidRDefault="00C45821" w:rsidP="00C45821">
      <w:r>
        <w:t xml:space="preserve">    'POST',</w:t>
      </w:r>
    </w:p>
    <w:p w14:paraId="116413FE" w14:textId="77777777" w:rsidR="00C45821" w:rsidRDefault="00C45821" w:rsidP="00C45821">
      <w:r>
        <w:t xml:space="preserve">    'PUT',</w:t>
      </w:r>
    </w:p>
    <w:p w14:paraId="475FAAD3" w14:textId="77777777" w:rsidR="00C45821" w:rsidRDefault="00C45821" w:rsidP="00C45821">
      <w:r>
        <w:t>]</w:t>
      </w:r>
    </w:p>
    <w:p w14:paraId="3C29394B" w14:textId="77777777" w:rsidR="00C45821" w:rsidRDefault="00C45821" w:rsidP="00C45821"/>
    <w:p w14:paraId="1487C784" w14:textId="77777777" w:rsidR="00C45821" w:rsidRDefault="00C45821" w:rsidP="00C45821">
      <w:r>
        <w:t># CSRF Trusted Origins (for forms and POST requests)</w:t>
      </w:r>
    </w:p>
    <w:p w14:paraId="37FDE18E" w14:textId="77777777" w:rsidR="00C45821" w:rsidRDefault="00C45821" w:rsidP="00C45821">
      <w:r>
        <w:t>CSRF_TRUSTED_ORIGINS = [</w:t>
      </w:r>
    </w:p>
    <w:p w14:paraId="21C2CCD2" w14:textId="77777777" w:rsidR="00C45821" w:rsidRDefault="00C45821" w:rsidP="00C45821">
      <w:r>
        <w:t xml:space="preserve">    'http://193.203.163.243',</w:t>
      </w:r>
    </w:p>
    <w:p w14:paraId="49384BA9" w14:textId="77777777" w:rsidR="00C45821" w:rsidRDefault="00C45821" w:rsidP="00C45821">
      <w:r>
        <w:lastRenderedPageBreak/>
        <w:t xml:space="preserve">    'http://193.203.163.243:8080',</w:t>
      </w:r>
    </w:p>
    <w:p w14:paraId="0FBB7527" w14:textId="77777777" w:rsidR="00C45821" w:rsidRDefault="00C45821" w:rsidP="00C45821">
      <w:r>
        <w:t>]</w:t>
      </w:r>
    </w:p>
    <w:p w14:paraId="258A1C15" w14:textId="77777777" w:rsidR="00C45821" w:rsidRDefault="00C45821" w:rsidP="00C45821"/>
    <w:p w14:paraId="3E640CF9" w14:textId="77777777" w:rsidR="00C45821" w:rsidRDefault="00C45821" w:rsidP="00C45821">
      <w:r>
        <w:t># Database</w:t>
      </w:r>
    </w:p>
    <w:p w14:paraId="1F5280E7" w14:textId="77777777" w:rsidR="00C45821" w:rsidRDefault="00C45821" w:rsidP="00C45821">
      <w:r>
        <w:t># https://docs.djangoproject.com/en/5.2/ref/settings/#dat</w:t>
      </w:r>
    </w:p>
    <w:p w14:paraId="3B27EC98" w14:textId="77777777" w:rsidR="00C45821" w:rsidRDefault="00C45821" w:rsidP="00C45821"/>
    <w:p w14:paraId="05AC526C" w14:textId="77777777" w:rsidR="00C45821" w:rsidRDefault="00C45821" w:rsidP="00C45821">
      <w:r>
        <w:t># Database</w:t>
      </w:r>
    </w:p>
    <w:p w14:paraId="3EE2AC7C" w14:textId="77777777" w:rsidR="00C45821" w:rsidRDefault="00C45821" w:rsidP="00C45821">
      <w:r>
        <w:t># https://docs.djangoproject.com/en/5.2/ref/settings/#databases</w:t>
      </w:r>
    </w:p>
    <w:p w14:paraId="18FFF42E" w14:textId="77777777" w:rsidR="00C45821" w:rsidRDefault="00C45821" w:rsidP="00C45821"/>
    <w:p w14:paraId="2E47481A" w14:textId="77777777" w:rsidR="00C45821" w:rsidRDefault="00C45821" w:rsidP="00C45821">
      <w:r>
        <w:t>DATABASES = {</w:t>
      </w:r>
    </w:p>
    <w:p w14:paraId="7FA5DA8B" w14:textId="77777777" w:rsidR="00C45821" w:rsidRDefault="00C45821" w:rsidP="00C45821">
      <w:r>
        <w:t xml:space="preserve">    'default': {</w:t>
      </w:r>
    </w:p>
    <w:p w14:paraId="18BE032E" w14:textId="77777777" w:rsidR="00C45821" w:rsidRDefault="00C45821" w:rsidP="00C45821">
      <w:r>
        <w:t xml:space="preserve">        'ENGINE': 'django.db.backends.postgresql',</w:t>
      </w:r>
    </w:p>
    <w:p w14:paraId="4C8CB8C7" w14:textId="77777777" w:rsidR="00C45821" w:rsidRDefault="00C45821" w:rsidP="00C45821">
      <w:r>
        <w:t xml:space="preserve">        'NAME': 'effimon_db',</w:t>
      </w:r>
    </w:p>
    <w:p w14:paraId="4D99858E" w14:textId="77777777" w:rsidR="00C45821" w:rsidRDefault="00C45821" w:rsidP="00C45821">
      <w:r>
        <w:t xml:space="preserve">        'USER': 'effimon_user',</w:t>
      </w:r>
    </w:p>
    <w:p w14:paraId="15A57B92" w14:textId="77777777" w:rsidR="00C45821" w:rsidRDefault="00C45821" w:rsidP="00C45821">
      <w:r>
        <w:t xml:space="preserve">        'PASSWORD': 'rdpms@99',</w:t>
      </w:r>
    </w:p>
    <w:p w14:paraId="0882417F" w14:textId="77777777" w:rsidR="00C45821" w:rsidRDefault="00C45821" w:rsidP="00C45821">
      <w:r>
        <w:t xml:space="preserve">        'HOST': 'localhost',  # or server IP if remote DB</w:t>
      </w:r>
    </w:p>
    <w:p w14:paraId="0817541F" w14:textId="77777777" w:rsidR="00C45821" w:rsidRDefault="00C45821" w:rsidP="00C45821">
      <w:r>
        <w:t xml:space="preserve">        'PORT': '5432',</w:t>
      </w:r>
    </w:p>
    <w:p w14:paraId="0202D878" w14:textId="77777777" w:rsidR="00C45821" w:rsidRDefault="00C45821" w:rsidP="00C45821">
      <w:r>
        <w:t xml:space="preserve">    }</w:t>
      </w:r>
    </w:p>
    <w:p w14:paraId="423737B4" w14:textId="77777777" w:rsidR="00C45821" w:rsidRDefault="00C45821" w:rsidP="00C45821">
      <w:r>
        <w:t>}</w:t>
      </w:r>
    </w:p>
    <w:p w14:paraId="5B60D280" w14:textId="77777777" w:rsidR="00C45821" w:rsidRDefault="00C45821" w:rsidP="00C45821"/>
    <w:p w14:paraId="2C786EBD" w14:textId="77777777" w:rsidR="00C45821" w:rsidRDefault="00C45821" w:rsidP="00C45821"/>
    <w:p w14:paraId="233D1444" w14:textId="77777777" w:rsidR="00C45821" w:rsidRDefault="00C45821" w:rsidP="00C45821">
      <w:r>
        <w:t>REST_FRAMEWORK = {</w:t>
      </w:r>
    </w:p>
    <w:p w14:paraId="793F32BE" w14:textId="77777777" w:rsidR="00C45821" w:rsidRDefault="00C45821" w:rsidP="00C45821">
      <w:r>
        <w:t xml:space="preserve">    "DEFAULT_SCHEMA_CLASS": "drf_spectacular.openapi.AutoSchema",</w:t>
      </w:r>
    </w:p>
    <w:p w14:paraId="088A8C27" w14:textId="77777777" w:rsidR="00C45821" w:rsidRDefault="00C45821" w:rsidP="00C45821">
      <w:r>
        <w:t xml:space="preserve">    "DEFAULT_PAGINATION_CLASS": "rest_framework.pagination.PageNumberPagination",</w:t>
      </w:r>
    </w:p>
    <w:p w14:paraId="462F61A6" w14:textId="77777777" w:rsidR="00C45821" w:rsidRDefault="00C45821" w:rsidP="00C45821">
      <w:r>
        <w:t xml:space="preserve">    "PAGE_SIZE": 10,</w:t>
      </w:r>
    </w:p>
    <w:p w14:paraId="22C200F6" w14:textId="77777777" w:rsidR="00C45821" w:rsidRDefault="00C45821" w:rsidP="00C45821">
      <w:r>
        <w:lastRenderedPageBreak/>
        <w:t xml:space="preserve">    "DEFAULT_FILTER_BACKENDS": [</w:t>
      </w:r>
    </w:p>
    <w:p w14:paraId="07ABA72D" w14:textId="77777777" w:rsidR="00C45821" w:rsidRDefault="00C45821" w:rsidP="00C45821">
      <w:r>
        <w:t xml:space="preserve">        "django_filters.rest_framework.DjangoFilterBackend",</w:t>
      </w:r>
    </w:p>
    <w:p w14:paraId="5F39199A" w14:textId="77777777" w:rsidR="00C45821" w:rsidRDefault="00C45821" w:rsidP="00C45821">
      <w:r>
        <w:t xml:space="preserve">        "rest_framework.filters.SearchFilter",</w:t>
      </w:r>
    </w:p>
    <w:p w14:paraId="2C9801E3" w14:textId="77777777" w:rsidR="00C45821" w:rsidRDefault="00C45821" w:rsidP="00C45821">
      <w:r>
        <w:t xml:space="preserve">        "rest_framework.filters.OrderingFilter",</w:t>
      </w:r>
    </w:p>
    <w:p w14:paraId="5E8D2C3E" w14:textId="77777777" w:rsidR="00C45821" w:rsidRDefault="00C45821" w:rsidP="00C45821">
      <w:r>
        <w:t xml:space="preserve">    ],</w:t>
      </w:r>
    </w:p>
    <w:p w14:paraId="68E72B00" w14:textId="77777777" w:rsidR="00C45821" w:rsidRDefault="00C45821" w:rsidP="00C45821">
      <w:r>
        <w:t>}</w:t>
      </w:r>
    </w:p>
    <w:p w14:paraId="07698F19" w14:textId="77777777" w:rsidR="00C45821" w:rsidRDefault="00C45821" w:rsidP="00C45821"/>
    <w:p w14:paraId="77A35B5D" w14:textId="77777777" w:rsidR="00C45821" w:rsidRDefault="00C45821" w:rsidP="00C45821"/>
    <w:p w14:paraId="50F50235" w14:textId="77777777" w:rsidR="00C45821" w:rsidRDefault="00C45821" w:rsidP="00C45821">
      <w:r>
        <w:t>SPECTACULAR_SETTINGS = {</w:t>
      </w:r>
    </w:p>
    <w:p w14:paraId="62629C2B" w14:textId="77777777" w:rsidR="00C45821" w:rsidRDefault="00C45821" w:rsidP="00C45821">
      <w:r>
        <w:t xml:space="preserve">    'TITLE': 'Effimon API',</w:t>
      </w:r>
    </w:p>
    <w:p w14:paraId="7C0E138E" w14:textId="77777777" w:rsidR="00C45821" w:rsidRDefault="00C45821" w:rsidP="00C45821">
      <w:r>
        <w:t xml:space="preserve">    'DESCRIPTION': 'Edge Application Management System',</w:t>
      </w:r>
    </w:p>
    <w:p w14:paraId="43112B0B" w14:textId="77777777" w:rsidR="00C45821" w:rsidRDefault="00C45821" w:rsidP="00C45821">
      <w:r>
        <w:t xml:space="preserve">    'VERSION': '1.0.0',</w:t>
      </w:r>
    </w:p>
    <w:p w14:paraId="04AD139A" w14:textId="77777777" w:rsidR="00C45821" w:rsidRDefault="00C45821" w:rsidP="00C45821">
      <w:r>
        <w:t xml:space="preserve">    'SERVE_INCLUDE_SCHEMA': False,</w:t>
      </w:r>
    </w:p>
    <w:p w14:paraId="7ED59CCF" w14:textId="77777777" w:rsidR="00C45821" w:rsidRDefault="00C45821" w:rsidP="00C45821">
      <w:r>
        <w:t>}</w:t>
      </w:r>
    </w:p>
    <w:p w14:paraId="63EDB54C" w14:textId="77777777" w:rsidR="00C45821" w:rsidRDefault="00C45821" w:rsidP="00C45821"/>
    <w:p w14:paraId="31510771" w14:textId="77777777" w:rsidR="00C45821" w:rsidRDefault="00C45821" w:rsidP="00C45821">
      <w:r>
        <w:t># Password validation</w:t>
      </w:r>
    </w:p>
    <w:p w14:paraId="0C9743EF" w14:textId="77777777" w:rsidR="00C45821" w:rsidRDefault="00C45821" w:rsidP="00C45821">
      <w:r>
        <w:t># https://docs.djangoproject.com/en/5.2/ref/settings/#auth-password-validators</w:t>
      </w:r>
    </w:p>
    <w:p w14:paraId="2215DF0C" w14:textId="77777777" w:rsidR="00C45821" w:rsidRDefault="00C45821" w:rsidP="00C45821"/>
    <w:p w14:paraId="3C1AA42E" w14:textId="77777777" w:rsidR="00C45821" w:rsidRDefault="00C45821" w:rsidP="00C45821">
      <w:r>
        <w:t>AUTH_PASSWORD_VALIDATORS = [</w:t>
      </w:r>
    </w:p>
    <w:p w14:paraId="651943DD" w14:textId="77777777" w:rsidR="00C45821" w:rsidRDefault="00C45821" w:rsidP="00C45821">
      <w:r>
        <w:t xml:space="preserve">    {</w:t>
      </w:r>
    </w:p>
    <w:p w14:paraId="154D563F" w14:textId="77777777" w:rsidR="00C45821" w:rsidRDefault="00C45821" w:rsidP="00C45821">
      <w:r>
        <w:t xml:space="preserve">        'NAME': 'django.contrib.auth.password_validation.UserAttributeSimilarityValidator',</w:t>
      </w:r>
    </w:p>
    <w:p w14:paraId="52F26403" w14:textId="77777777" w:rsidR="00C45821" w:rsidRDefault="00C45821" w:rsidP="00C45821">
      <w:r>
        <w:t xml:space="preserve">    },</w:t>
      </w:r>
    </w:p>
    <w:p w14:paraId="37F3989D" w14:textId="77777777" w:rsidR="00C45821" w:rsidRDefault="00C45821" w:rsidP="00C45821">
      <w:r>
        <w:t xml:space="preserve">    {</w:t>
      </w:r>
    </w:p>
    <w:p w14:paraId="17328A7E" w14:textId="77777777" w:rsidR="00C45821" w:rsidRDefault="00C45821" w:rsidP="00C45821">
      <w:r>
        <w:t xml:space="preserve">        'NAME': 'django.contrib.auth.password_validation.MinimumLengthValidator',</w:t>
      </w:r>
    </w:p>
    <w:p w14:paraId="08F7B3E2" w14:textId="77777777" w:rsidR="00C45821" w:rsidRDefault="00C45821" w:rsidP="00C45821">
      <w:r>
        <w:t xml:space="preserve">    },</w:t>
      </w:r>
    </w:p>
    <w:p w14:paraId="21BC89BE" w14:textId="77777777" w:rsidR="00C45821" w:rsidRDefault="00C45821" w:rsidP="00C45821">
      <w:r>
        <w:lastRenderedPageBreak/>
        <w:t xml:space="preserve">    {</w:t>
      </w:r>
    </w:p>
    <w:p w14:paraId="58FD110B" w14:textId="77777777" w:rsidR="00C45821" w:rsidRDefault="00C45821" w:rsidP="00C45821">
      <w:r>
        <w:t xml:space="preserve">        'NAME': 'django.contrib.auth.password_validation.CommonPasswordValidator',</w:t>
      </w:r>
    </w:p>
    <w:p w14:paraId="7F83B6B9" w14:textId="77777777" w:rsidR="00C45821" w:rsidRDefault="00C45821" w:rsidP="00C45821">
      <w:r>
        <w:t xml:space="preserve">    },</w:t>
      </w:r>
    </w:p>
    <w:p w14:paraId="7B05CE57" w14:textId="77777777" w:rsidR="00C45821" w:rsidRDefault="00C45821" w:rsidP="00C45821">
      <w:r>
        <w:t xml:space="preserve">    {</w:t>
      </w:r>
    </w:p>
    <w:p w14:paraId="28C9D89E" w14:textId="77777777" w:rsidR="00C45821" w:rsidRDefault="00C45821" w:rsidP="00C45821">
      <w:r>
        <w:t xml:space="preserve">        'NAME': 'django.contrib.auth.password_validation.NumericPasswordValidator',</w:t>
      </w:r>
    </w:p>
    <w:p w14:paraId="6287E65C" w14:textId="77777777" w:rsidR="00C45821" w:rsidRDefault="00C45821" w:rsidP="00C45821">
      <w:r>
        <w:t xml:space="preserve">    },</w:t>
      </w:r>
    </w:p>
    <w:p w14:paraId="129D43C5" w14:textId="77777777" w:rsidR="00C45821" w:rsidRDefault="00C45821" w:rsidP="00C45821">
      <w:r>
        <w:t>]</w:t>
      </w:r>
    </w:p>
    <w:p w14:paraId="363DA912" w14:textId="77777777" w:rsidR="00C45821" w:rsidRDefault="00C45821" w:rsidP="00C45821"/>
    <w:p w14:paraId="768BDC78" w14:textId="77777777" w:rsidR="00C45821" w:rsidRDefault="00C45821" w:rsidP="00C45821"/>
    <w:p w14:paraId="6E95EBFD" w14:textId="77777777" w:rsidR="00C45821" w:rsidRDefault="00C45821" w:rsidP="00C45821">
      <w:r>
        <w:t># Internationalization</w:t>
      </w:r>
    </w:p>
    <w:p w14:paraId="088B479E" w14:textId="77777777" w:rsidR="00C45821" w:rsidRDefault="00C45821" w:rsidP="00C45821">
      <w:r>
        <w:t># https://docs.djangoproject.com/en/5.2/topics/i18n/</w:t>
      </w:r>
    </w:p>
    <w:p w14:paraId="624731DE" w14:textId="77777777" w:rsidR="00C45821" w:rsidRDefault="00C45821" w:rsidP="00C45821"/>
    <w:p w14:paraId="6050F7B3" w14:textId="77777777" w:rsidR="00C45821" w:rsidRDefault="00C45821" w:rsidP="00C45821">
      <w:r>
        <w:t>LANGUAGE_CODE = 'en-us'</w:t>
      </w:r>
    </w:p>
    <w:p w14:paraId="1D3B7701" w14:textId="77777777" w:rsidR="00C45821" w:rsidRDefault="00C45821" w:rsidP="00C45821"/>
    <w:p w14:paraId="0D512733" w14:textId="77777777" w:rsidR="00C45821" w:rsidRDefault="00C45821" w:rsidP="00C45821">
      <w:r>
        <w:t>TIME_ZONE = 'UTC'</w:t>
      </w:r>
    </w:p>
    <w:p w14:paraId="7D598E17" w14:textId="77777777" w:rsidR="00C45821" w:rsidRDefault="00C45821" w:rsidP="00C45821"/>
    <w:p w14:paraId="6FACFBE4" w14:textId="77777777" w:rsidR="00C45821" w:rsidRDefault="00C45821" w:rsidP="00C45821">
      <w:r>
        <w:t>USE_I18N = True</w:t>
      </w:r>
    </w:p>
    <w:p w14:paraId="5A485DA0" w14:textId="77777777" w:rsidR="00C45821" w:rsidRDefault="00C45821" w:rsidP="00C45821"/>
    <w:p w14:paraId="253CB073" w14:textId="77777777" w:rsidR="00C45821" w:rsidRDefault="00C45821" w:rsidP="00C45821">
      <w:r>
        <w:t>USE_TZ = True</w:t>
      </w:r>
    </w:p>
    <w:p w14:paraId="2449DFC8" w14:textId="77777777" w:rsidR="00C45821" w:rsidRDefault="00C45821" w:rsidP="00C45821"/>
    <w:p w14:paraId="411AB161" w14:textId="77777777" w:rsidR="00C45821" w:rsidRDefault="00C45821" w:rsidP="00C45821"/>
    <w:p w14:paraId="3813B925" w14:textId="77777777" w:rsidR="00C45821" w:rsidRDefault="00C45821" w:rsidP="00C45821">
      <w:r>
        <w:t># Static files (CSS, JavaScript, Images)</w:t>
      </w:r>
    </w:p>
    <w:p w14:paraId="67B29149" w14:textId="77777777" w:rsidR="00C45821" w:rsidRDefault="00C45821" w:rsidP="00C45821">
      <w:r>
        <w:t># https://docs.djangoproject.com/en/5.2/howto/static-files/</w:t>
      </w:r>
    </w:p>
    <w:p w14:paraId="487C9D59" w14:textId="77777777" w:rsidR="00C45821" w:rsidRDefault="00C45821" w:rsidP="00C45821"/>
    <w:p w14:paraId="6FAD3486" w14:textId="77777777" w:rsidR="00C45821" w:rsidRDefault="00C45821" w:rsidP="00C45821">
      <w:r>
        <w:lastRenderedPageBreak/>
        <w:t>STATIC_URL = '/static/'</w:t>
      </w:r>
    </w:p>
    <w:p w14:paraId="62C4E6AC" w14:textId="77777777" w:rsidR="00C45821" w:rsidRDefault="00C45821" w:rsidP="00C45821">
      <w:r>
        <w:t>STATIC_ROOT = os.path.join(BASE_DIR, 'staticfiles')</w:t>
      </w:r>
    </w:p>
    <w:p w14:paraId="36D24733" w14:textId="77777777" w:rsidR="00C45821" w:rsidRDefault="00C45821" w:rsidP="00C45821"/>
    <w:p w14:paraId="3C024CE3" w14:textId="77777777" w:rsidR="00C45821" w:rsidRDefault="00C45821" w:rsidP="00C45821">
      <w:r>
        <w:t># Additional static files directories (if you have any)</w:t>
      </w:r>
    </w:p>
    <w:p w14:paraId="3F4C86BE" w14:textId="77777777" w:rsidR="00C45821" w:rsidRDefault="00C45821" w:rsidP="00C45821">
      <w:r>
        <w:t># STATICFILES_DIRS = [</w:t>
      </w:r>
    </w:p>
    <w:p w14:paraId="75D9FE89" w14:textId="77777777" w:rsidR="00C45821" w:rsidRDefault="00C45821" w:rsidP="00C45821">
      <w:r>
        <w:t>#     os.path.join(BASE_DIR, 'static'),</w:t>
      </w:r>
    </w:p>
    <w:p w14:paraId="4706D3F7" w14:textId="77777777" w:rsidR="00C45821" w:rsidRDefault="00C45821" w:rsidP="00C45821">
      <w:r>
        <w:t># ]</w:t>
      </w:r>
    </w:p>
    <w:p w14:paraId="6BFE90DB" w14:textId="77777777" w:rsidR="00C45821" w:rsidRDefault="00C45821" w:rsidP="00C45821"/>
    <w:p w14:paraId="20081181" w14:textId="77777777" w:rsidR="00C45821" w:rsidRDefault="00C45821" w:rsidP="00C45821">
      <w:r>
        <w:t># Media files (user uploaded content)</w:t>
      </w:r>
    </w:p>
    <w:p w14:paraId="709443B9" w14:textId="77777777" w:rsidR="00C45821" w:rsidRDefault="00C45821" w:rsidP="00C45821">
      <w:r>
        <w:t>MEDIA_URL = '/media/'</w:t>
      </w:r>
    </w:p>
    <w:p w14:paraId="02F70373" w14:textId="77777777" w:rsidR="00C45821" w:rsidRDefault="00C45821" w:rsidP="00C45821">
      <w:r>
        <w:t>MEDIA_ROOT = os.path.join(BASE_DIR, 'media')</w:t>
      </w:r>
    </w:p>
    <w:p w14:paraId="594C1457" w14:textId="77777777" w:rsidR="00C45821" w:rsidRDefault="00C45821" w:rsidP="00C45821"/>
    <w:p w14:paraId="56B524F9" w14:textId="77777777" w:rsidR="00C45821" w:rsidRDefault="00C45821" w:rsidP="00C45821">
      <w:r>
        <w:t># Default primary key field type</w:t>
      </w:r>
    </w:p>
    <w:p w14:paraId="7E584D5A" w14:textId="77777777" w:rsidR="00C45821" w:rsidRDefault="00C45821" w:rsidP="00C45821">
      <w:r>
        <w:t># https://docs.djangoproject.com/en/5.2/ref/settings/#default-auto-field</w:t>
      </w:r>
    </w:p>
    <w:p w14:paraId="1C9C814A" w14:textId="77777777" w:rsidR="00C45821" w:rsidRDefault="00C45821" w:rsidP="00C45821"/>
    <w:p w14:paraId="3B18B6A5" w14:textId="77777777" w:rsidR="00C45821" w:rsidRDefault="00C45821" w:rsidP="00C45821">
      <w:r>
        <w:t>DEFAULT_AUTO_FIELD = 'django.db.models.BigAutoField'</w:t>
      </w:r>
    </w:p>
    <w:p w14:paraId="3E23ABB6" w14:textId="77777777" w:rsidR="00C45821" w:rsidRDefault="00C45821" w:rsidP="00C45821"/>
    <w:p w14:paraId="797F41CD" w14:textId="77777777" w:rsidR="00C45821" w:rsidRDefault="00C45821" w:rsidP="00C45821"/>
    <w:p w14:paraId="220C49C3" w14:textId="77777777" w:rsidR="00C45821" w:rsidRDefault="00C45821" w:rsidP="00C45821">
      <w:r>
        <w:t># Security Settings for Production</w:t>
      </w:r>
    </w:p>
    <w:p w14:paraId="4C769415" w14:textId="77777777" w:rsidR="00C45821" w:rsidRDefault="00C45821" w:rsidP="00C45821">
      <w:r>
        <w:t>if not DEBUG:</w:t>
      </w:r>
    </w:p>
    <w:p w14:paraId="7C1BC616" w14:textId="77777777" w:rsidR="00C45821" w:rsidRDefault="00C45821" w:rsidP="00C45821">
      <w:r>
        <w:t xml:space="preserve">    # SSL/HTTPS settings - Keep False until you set up SSL certificate</w:t>
      </w:r>
    </w:p>
    <w:p w14:paraId="508B3FBD" w14:textId="77777777" w:rsidR="00C45821" w:rsidRDefault="00C45821" w:rsidP="00C45821">
      <w:r>
        <w:t xml:space="preserve">    SECURE_SSL_REDIRECT = False  # Set to True when using HTTPS</w:t>
      </w:r>
    </w:p>
    <w:p w14:paraId="09191858" w14:textId="77777777" w:rsidR="00C45821" w:rsidRDefault="00C45821" w:rsidP="00C45821">
      <w:r>
        <w:t xml:space="preserve">    SESSION_COOKIE_SECURE = False  # Set to True when using HTTPS</w:t>
      </w:r>
    </w:p>
    <w:p w14:paraId="22C7A3EA" w14:textId="77777777" w:rsidR="00C45821" w:rsidRDefault="00C45821" w:rsidP="00C45821">
      <w:r>
        <w:t xml:space="preserve">    CSRF_COOKIE_SECURE = False  # Set to True when using HTTPS</w:t>
      </w:r>
    </w:p>
    <w:p w14:paraId="5FE80778" w14:textId="77777777" w:rsidR="00C45821" w:rsidRDefault="00C45821" w:rsidP="00C45821"/>
    <w:p w14:paraId="63738106" w14:textId="77777777" w:rsidR="00C45821" w:rsidRDefault="00C45821" w:rsidP="00C45821">
      <w:r>
        <w:lastRenderedPageBreak/>
        <w:t xml:space="preserve">    # HSTS settings - Enable these when using HTTPS</w:t>
      </w:r>
    </w:p>
    <w:p w14:paraId="6129BBBD" w14:textId="77777777" w:rsidR="00C45821" w:rsidRDefault="00C45821" w:rsidP="00C45821">
      <w:r>
        <w:t xml:space="preserve">    # SECURE_HSTS_SECONDS = 31536000  # 1 year</w:t>
      </w:r>
    </w:p>
    <w:p w14:paraId="19142578" w14:textId="77777777" w:rsidR="00C45821" w:rsidRDefault="00C45821" w:rsidP="00C45821">
      <w:r>
        <w:t xml:space="preserve">    # SECURE_HSTS_INCLUDE_SUBDOMAINS = True</w:t>
      </w:r>
    </w:p>
    <w:p w14:paraId="34EE1DF9" w14:textId="77777777" w:rsidR="00C45821" w:rsidRDefault="00C45821" w:rsidP="00C45821">
      <w:r>
        <w:t xml:space="preserve">    # SECURE_HSTS_PRELOAD = True</w:t>
      </w:r>
    </w:p>
    <w:p w14:paraId="2E00A7D5" w14:textId="77777777" w:rsidR="00C45821" w:rsidRDefault="00C45821" w:rsidP="00C45821"/>
    <w:p w14:paraId="6A337011" w14:textId="77777777" w:rsidR="00C45821" w:rsidRDefault="00C45821" w:rsidP="00C45821">
      <w:r>
        <w:t xml:space="preserve">    # Other security settings</w:t>
      </w:r>
    </w:p>
    <w:p w14:paraId="525F2646" w14:textId="77777777" w:rsidR="00C45821" w:rsidRDefault="00C45821" w:rsidP="00C45821">
      <w:r>
        <w:t xml:space="preserve">    SECURE_BROWSER_XSS_FILTER = True</w:t>
      </w:r>
    </w:p>
    <w:p w14:paraId="274C2D10" w14:textId="77777777" w:rsidR="00C45821" w:rsidRDefault="00C45821" w:rsidP="00C45821">
      <w:r>
        <w:t xml:space="preserve">    SECURE_CONTENT_TYPE_NOSNIFF = True</w:t>
      </w:r>
    </w:p>
    <w:p w14:paraId="30698C4A" w14:textId="77777777" w:rsidR="00C45821" w:rsidRDefault="00C45821" w:rsidP="00C45821">
      <w:r>
        <w:t xml:space="preserve">    X_FRAME_OPTIONS = 'SAMEORIGIN'  # Changed from DENY to allow admin</w:t>
      </w:r>
    </w:p>
    <w:p w14:paraId="5C37C5AD" w14:textId="77777777" w:rsidR="00C45821" w:rsidRDefault="00C45821" w:rsidP="00C45821"/>
    <w:p w14:paraId="62A77309" w14:textId="77777777" w:rsidR="00C45821" w:rsidRDefault="00C45821" w:rsidP="00C45821">
      <w:r>
        <w:t xml:space="preserve">    # Cookie settings</w:t>
      </w:r>
    </w:p>
    <w:p w14:paraId="4CF4FD68" w14:textId="77777777" w:rsidR="00C45821" w:rsidRDefault="00C45821" w:rsidP="00C45821">
      <w:r>
        <w:t xml:space="preserve">    SESSION_COOKIE_HTTPONLY = True</w:t>
      </w:r>
    </w:p>
    <w:p w14:paraId="6DAA5027" w14:textId="77777777" w:rsidR="00C45821" w:rsidRDefault="00C45821" w:rsidP="00C45821">
      <w:r>
        <w:t xml:space="preserve">    CSRF_COOKIE_HTTPONLY = False  # Set to False to allow JavaScript access if needed</w:t>
      </w:r>
    </w:p>
    <w:p w14:paraId="39D1CC0C" w14:textId="77777777" w:rsidR="00C45821" w:rsidRDefault="00C45821" w:rsidP="00C45821">
      <w:r>
        <w:t xml:space="preserve">    SESSION_COOKIE_SAMESITE = 'Lax'</w:t>
      </w:r>
    </w:p>
    <w:p w14:paraId="408DC725" w14:textId="77777777" w:rsidR="00C45821" w:rsidRDefault="00C45821" w:rsidP="00C45821">
      <w:r>
        <w:t xml:space="preserve">    CSRF_COOKIE_SAMESITE = 'Lax'</w:t>
      </w:r>
    </w:p>
    <w:p w14:paraId="1A1DA7AB" w14:textId="77777777" w:rsidR="00C45821" w:rsidRDefault="00C45821" w:rsidP="00C45821"/>
    <w:p w14:paraId="7EB5FAB2" w14:textId="77777777" w:rsidR="00C45821" w:rsidRDefault="00C45821" w:rsidP="00C45821">
      <w:r>
        <w:t xml:space="preserve">    # Session settings</w:t>
      </w:r>
    </w:p>
    <w:p w14:paraId="265F8BFB" w14:textId="77777777" w:rsidR="00C45821" w:rsidRDefault="00C45821" w:rsidP="00C45821">
      <w:r>
        <w:t xml:space="preserve">    SESSION_COOKIE_AGE = 1209600  # 2 weeks in seconds</w:t>
      </w:r>
    </w:p>
    <w:p w14:paraId="3A89E5D7" w14:textId="77777777" w:rsidR="00C45821" w:rsidRDefault="00C45821" w:rsidP="00C45821"/>
    <w:p w14:paraId="574331C9" w14:textId="77777777" w:rsidR="00C45821" w:rsidRDefault="00C45821" w:rsidP="00C45821"/>
    <w:p w14:paraId="47D9CD34" w14:textId="77777777" w:rsidR="00C45821" w:rsidRDefault="00C45821" w:rsidP="00C45821">
      <w:r>
        <w:t># Logging Configuration</w:t>
      </w:r>
    </w:p>
    <w:p w14:paraId="09A20DEC" w14:textId="77777777" w:rsidR="00C45821" w:rsidRDefault="00C45821" w:rsidP="00C45821">
      <w:r>
        <w:t>LOGGING = {</w:t>
      </w:r>
    </w:p>
    <w:p w14:paraId="28FCDBE5" w14:textId="77777777" w:rsidR="00C45821" w:rsidRDefault="00C45821" w:rsidP="00C45821">
      <w:r>
        <w:t xml:space="preserve">    'version': 1,</w:t>
      </w:r>
    </w:p>
    <w:p w14:paraId="078CACC6" w14:textId="77777777" w:rsidR="00C45821" w:rsidRDefault="00C45821" w:rsidP="00C45821">
      <w:r>
        <w:t xml:space="preserve">    'disable_existing_loggers': False,</w:t>
      </w:r>
    </w:p>
    <w:p w14:paraId="3ACCCD78" w14:textId="77777777" w:rsidR="00C45821" w:rsidRDefault="00C45821" w:rsidP="00C45821">
      <w:r>
        <w:t xml:space="preserve">    'formatters': {</w:t>
      </w:r>
    </w:p>
    <w:p w14:paraId="5DF34E82" w14:textId="77777777" w:rsidR="00C45821" w:rsidRDefault="00C45821" w:rsidP="00C45821">
      <w:r>
        <w:lastRenderedPageBreak/>
        <w:t xml:space="preserve">        'verbose': {</w:t>
      </w:r>
    </w:p>
    <w:p w14:paraId="5A17A9DE" w14:textId="77777777" w:rsidR="00C45821" w:rsidRDefault="00C45821" w:rsidP="00C45821">
      <w:r>
        <w:t xml:space="preserve">            'format': '{levelname} {asctime} {module} {process:d} {thread:d} {message}',</w:t>
      </w:r>
    </w:p>
    <w:p w14:paraId="58DC7EEA" w14:textId="77777777" w:rsidR="00C45821" w:rsidRDefault="00C45821" w:rsidP="00C45821">
      <w:r>
        <w:t xml:space="preserve">            'style': '{',</w:t>
      </w:r>
    </w:p>
    <w:p w14:paraId="1DFDCBF9" w14:textId="77777777" w:rsidR="00C45821" w:rsidRDefault="00C45821" w:rsidP="00C45821">
      <w:r>
        <w:t xml:space="preserve">        },</w:t>
      </w:r>
    </w:p>
    <w:p w14:paraId="2C86D7B0" w14:textId="77777777" w:rsidR="00C45821" w:rsidRDefault="00C45821" w:rsidP="00C45821">
      <w:r>
        <w:t xml:space="preserve">        'simple': {</w:t>
      </w:r>
    </w:p>
    <w:p w14:paraId="4C0D58AC" w14:textId="77777777" w:rsidR="00C45821" w:rsidRDefault="00C45821" w:rsidP="00C45821">
      <w:r>
        <w:t xml:space="preserve">            'format': '{levelname} {asctime} {message}',</w:t>
      </w:r>
    </w:p>
    <w:p w14:paraId="370FA13E" w14:textId="77777777" w:rsidR="00C45821" w:rsidRDefault="00C45821" w:rsidP="00C45821">
      <w:r>
        <w:t xml:space="preserve">            'style': '{',</w:t>
      </w:r>
    </w:p>
    <w:p w14:paraId="6DA98A6F" w14:textId="77777777" w:rsidR="00C45821" w:rsidRDefault="00C45821" w:rsidP="00C45821">
      <w:r>
        <w:t xml:space="preserve">        },</w:t>
      </w:r>
    </w:p>
    <w:p w14:paraId="1C30A609" w14:textId="77777777" w:rsidR="00C45821" w:rsidRDefault="00C45821" w:rsidP="00C45821">
      <w:r>
        <w:t xml:space="preserve">    },</w:t>
      </w:r>
    </w:p>
    <w:p w14:paraId="115E555B" w14:textId="77777777" w:rsidR="00C45821" w:rsidRDefault="00C45821" w:rsidP="00C45821">
      <w:r>
        <w:t xml:space="preserve">    'handlers': {</w:t>
      </w:r>
    </w:p>
    <w:p w14:paraId="6AFD2C5E" w14:textId="77777777" w:rsidR="00C45821" w:rsidRDefault="00C45821" w:rsidP="00C45821">
      <w:r>
        <w:t xml:space="preserve">        'file': {</w:t>
      </w:r>
    </w:p>
    <w:p w14:paraId="0D9C07B7" w14:textId="77777777" w:rsidR="00C45821" w:rsidRDefault="00C45821" w:rsidP="00C45821">
      <w:r>
        <w:t xml:space="preserve">            'level': 'ERROR',</w:t>
      </w:r>
    </w:p>
    <w:p w14:paraId="35E0AACF" w14:textId="77777777" w:rsidR="00C45821" w:rsidRDefault="00C45821" w:rsidP="00C45821">
      <w:r>
        <w:t xml:space="preserve">            'class': 'logging.FileHandler',</w:t>
      </w:r>
    </w:p>
    <w:p w14:paraId="07058AF0" w14:textId="77777777" w:rsidR="00C45821" w:rsidRDefault="00C45821" w:rsidP="00C45821">
      <w:r>
        <w:t xml:space="preserve">            'filename': os.path.join(BASE_DIR, 'logs', 'django_errors.log'),</w:t>
      </w:r>
    </w:p>
    <w:p w14:paraId="7AAFD474" w14:textId="77777777" w:rsidR="00C45821" w:rsidRDefault="00C45821" w:rsidP="00C45821">
      <w:r>
        <w:t xml:space="preserve">            'formatter': 'verbose',</w:t>
      </w:r>
    </w:p>
    <w:p w14:paraId="467659FB" w14:textId="77777777" w:rsidR="00C45821" w:rsidRDefault="00C45821" w:rsidP="00C45821">
      <w:r>
        <w:t xml:space="preserve">        },</w:t>
      </w:r>
    </w:p>
    <w:p w14:paraId="4566C521" w14:textId="77777777" w:rsidR="00C45821" w:rsidRDefault="00C45821" w:rsidP="00C45821">
      <w:r>
        <w:t xml:space="preserve">        'console': {</w:t>
      </w:r>
    </w:p>
    <w:p w14:paraId="12A55FC1" w14:textId="77777777" w:rsidR="00C45821" w:rsidRDefault="00C45821" w:rsidP="00C45821">
      <w:r>
        <w:t xml:space="preserve">            'level': 'INFO',</w:t>
      </w:r>
    </w:p>
    <w:p w14:paraId="6D571DA4" w14:textId="77777777" w:rsidR="00C45821" w:rsidRDefault="00C45821" w:rsidP="00C45821">
      <w:r>
        <w:t xml:space="preserve">            'class': 'logging.StreamHandler',</w:t>
      </w:r>
    </w:p>
    <w:p w14:paraId="42191510" w14:textId="77777777" w:rsidR="00C45821" w:rsidRDefault="00C45821" w:rsidP="00C45821">
      <w:r>
        <w:t xml:space="preserve">            'formatter': 'simple',</w:t>
      </w:r>
    </w:p>
    <w:p w14:paraId="5749E3A6" w14:textId="77777777" w:rsidR="00C45821" w:rsidRDefault="00C45821" w:rsidP="00C45821">
      <w:r>
        <w:t xml:space="preserve">        },</w:t>
      </w:r>
    </w:p>
    <w:p w14:paraId="48AF332B" w14:textId="77777777" w:rsidR="00C45821" w:rsidRDefault="00C45821" w:rsidP="00C45821">
      <w:r>
        <w:t xml:space="preserve">    },</w:t>
      </w:r>
    </w:p>
    <w:p w14:paraId="044AC6A0" w14:textId="77777777" w:rsidR="00C45821" w:rsidRDefault="00C45821" w:rsidP="00C45821">
      <w:r>
        <w:t xml:space="preserve">    'loggers': {</w:t>
      </w:r>
    </w:p>
    <w:p w14:paraId="43B29EF9" w14:textId="77777777" w:rsidR="00C45821" w:rsidRDefault="00C45821" w:rsidP="00C45821">
      <w:r>
        <w:t xml:space="preserve">        'django': {</w:t>
      </w:r>
    </w:p>
    <w:p w14:paraId="36898ECC" w14:textId="77777777" w:rsidR="00C45821" w:rsidRDefault="00C45821" w:rsidP="00C45821">
      <w:r>
        <w:t xml:space="preserve">            'handlers': ['console', 'file'],</w:t>
      </w:r>
    </w:p>
    <w:p w14:paraId="563807DE" w14:textId="77777777" w:rsidR="00C45821" w:rsidRDefault="00C45821" w:rsidP="00C45821">
      <w:r>
        <w:lastRenderedPageBreak/>
        <w:t xml:space="preserve">            'level': 'INFO',</w:t>
      </w:r>
    </w:p>
    <w:p w14:paraId="3E92AEBC" w14:textId="77777777" w:rsidR="00C45821" w:rsidRDefault="00C45821" w:rsidP="00C45821">
      <w:r>
        <w:t xml:space="preserve">            'propagate': True,</w:t>
      </w:r>
    </w:p>
    <w:p w14:paraId="1C462908" w14:textId="77777777" w:rsidR="00C45821" w:rsidRDefault="00C45821" w:rsidP="00C45821">
      <w:r>
        <w:t xml:space="preserve">        },</w:t>
      </w:r>
    </w:p>
    <w:p w14:paraId="4AA0DD5D" w14:textId="77777777" w:rsidR="00C45821" w:rsidRDefault="00C45821" w:rsidP="00C45821">
      <w:r>
        <w:t xml:space="preserve">        'django.request': {</w:t>
      </w:r>
    </w:p>
    <w:p w14:paraId="1859213D" w14:textId="77777777" w:rsidR="00C45821" w:rsidRDefault="00C45821" w:rsidP="00C45821">
      <w:r>
        <w:t xml:space="preserve">            'handlers': ['file'],</w:t>
      </w:r>
    </w:p>
    <w:p w14:paraId="2E5CDC94" w14:textId="77777777" w:rsidR="00C45821" w:rsidRDefault="00C45821" w:rsidP="00C45821">
      <w:r>
        <w:t xml:space="preserve">            'level': 'ERROR',</w:t>
      </w:r>
    </w:p>
    <w:p w14:paraId="3B86F52E" w14:textId="77777777" w:rsidR="00C45821" w:rsidRDefault="00C45821" w:rsidP="00C45821">
      <w:r>
        <w:t xml:space="preserve">            'propagate': False,</w:t>
      </w:r>
    </w:p>
    <w:p w14:paraId="4378B044" w14:textId="77777777" w:rsidR="00C45821" w:rsidRDefault="00C45821" w:rsidP="00C45821">
      <w:r>
        <w:t xml:space="preserve">        },</w:t>
      </w:r>
    </w:p>
    <w:p w14:paraId="080EF048" w14:textId="77777777" w:rsidR="00C45821" w:rsidRDefault="00C45821" w:rsidP="00C45821">
      <w:r>
        <w:t xml:space="preserve">    },</w:t>
      </w:r>
    </w:p>
    <w:p w14:paraId="4024A9E3" w14:textId="77777777" w:rsidR="00C45821" w:rsidRDefault="00C45821" w:rsidP="00C45821">
      <w:r>
        <w:t>}</w:t>
      </w:r>
    </w:p>
    <w:p w14:paraId="599637FD" w14:textId="77777777" w:rsidR="00C45821" w:rsidRDefault="00C45821" w:rsidP="00C45821"/>
    <w:p w14:paraId="72EECC88" w14:textId="77777777" w:rsidR="00C45821" w:rsidRDefault="00C45821" w:rsidP="00C45821">
      <w:r>
        <w:t># Create logs directory if it doesn't exist</w:t>
      </w:r>
    </w:p>
    <w:p w14:paraId="4E2985A0" w14:textId="77777777" w:rsidR="00C45821" w:rsidRDefault="00C45821" w:rsidP="00C45821">
      <w:r>
        <w:t>LOGS_DIR = os.path.join(BASE_DIR, 'logs')</w:t>
      </w:r>
    </w:p>
    <w:p w14:paraId="29F82DA8" w14:textId="77777777" w:rsidR="00C45821" w:rsidRDefault="00C45821" w:rsidP="00C45821">
      <w:r>
        <w:t>os.makedirs(LOGS_DIR, exist_ok=True)</w:t>
      </w:r>
    </w:p>
    <w:p w14:paraId="30FC5A67" w14:textId="77777777" w:rsidR="00C45821" w:rsidRDefault="00C45821" w:rsidP="00C45821"/>
    <w:p w14:paraId="5C24E91F" w14:textId="77777777" w:rsidR="00C45821" w:rsidRDefault="00C45821" w:rsidP="00C45821"/>
    <w:p w14:paraId="0F1043F3" w14:textId="77777777" w:rsidR="00C45821" w:rsidRDefault="00C45821" w:rsidP="00C45821">
      <w:r>
        <w:t># File Upload Settings</w:t>
      </w:r>
    </w:p>
    <w:p w14:paraId="7E0B7426" w14:textId="77777777" w:rsidR="00C45821" w:rsidRDefault="00C45821" w:rsidP="00C45821">
      <w:r>
        <w:t>FILE_UPLOAD_MAX_MEMORY_SIZE = 10485760  # 10MB</w:t>
      </w:r>
    </w:p>
    <w:p w14:paraId="52E1B681" w14:textId="53B9ADDF" w:rsidR="006F57D6" w:rsidRDefault="00C45821" w:rsidP="00C45821">
      <w:r>
        <w:t>DATA_UPLOAD_MAX_MEMORY_SIZE = 10485760  # 10MB</w:t>
      </w:r>
      <w:r>
        <w:br/>
      </w:r>
      <w:r>
        <w:br/>
        <w:t>------------------------------------------------------------------------------------------------------------------</w:t>
      </w:r>
    </w:p>
    <w:p w14:paraId="382363A2" w14:textId="77777777" w:rsidR="006F57D6" w:rsidRDefault="006F57D6"/>
    <w:p w14:paraId="40B1FF7D" w14:textId="77777777" w:rsidR="006F57D6" w:rsidRDefault="00AE5FDF">
      <w:r>
        <w:t>2.4 Run Migrations</w:t>
      </w:r>
    </w:p>
    <w:p w14:paraId="07A33CC0" w14:textId="77777777" w:rsidR="006F57D6" w:rsidRDefault="00AE5FDF">
      <w:r>
        <w:t>python manage.py makemigrations</w:t>
      </w:r>
    </w:p>
    <w:p w14:paraId="1C5E392A" w14:textId="77777777" w:rsidR="006F57D6" w:rsidRDefault="00AE5FDF">
      <w:r>
        <w:t>python manage.py migrate</w:t>
      </w:r>
    </w:p>
    <w:p w14:paraId="65C3C890" w14:textId="77777777" w:rsidR="006F57D6" w:rsidRDefault="006F57D6"/>
    <w:p w14:paraId="22F22105" w14:textId="77777777" w:rsidR="006F57D6" w:rsidRDefault="00AE5FDF">
      <w:r>
        <w:lastRenderedPageBreak/>
        <w:t>2.5 Collect Static Files</w:t>
      </w:r>
    </w:p>
    <w:p w14:paraId="3DE97517" w14:textId="77777777" w:rsidR="006F57D6" w:rsidRDefault="00AE5FDF">
      <w:r>
        <w:t>python manage.py collectstatic --noinput</w:t>
      </w:r>
    </w:p>
    <w:p w14:paraId="403DB6A4" w14:textId="77777777" w:rsidR="006F57D6" w:rsidRDefault="006F57D6"/>
    <w:p w14:paraId="1A948FC4" w14:textId="77777777" w:rsidR="006F57D6" w:rsidRDefault="00AE5FDF">
      <w:r>
        <w:t>2.6 Create Required Directories</w:t>
      </w:r>
    </w:p>
    <w:p w14:paraId="505C120B" w14:textId="77777777" w:rsidR="006F57D6" w:rsidRDefault="00AE5FDF">
      <w:r>
        <w:t>mkdir -p /home/rdpmscld/Edgeapp/logs</w:t>
      </w:r>
    </w:p>
    <w:p w14:paraId="772D008A" w14:textId="77777777" w:rsidR="006F57D6" w:rsidRDefault="00AE5FDF">
      <w:r>
        <w:t>mkdir -p /home/rdpmscld/Edgeapp/backend/logs</w:t>
      </w:r>
    </w:p>
    <w:p w14:paraId="147AB874" w14:textId="77777777" w:rsidR="006F57D6" w:rsidRDefault="00AE5FDF">
      <w:r>
        <w:t>mkdir -p /home/rdpmscld/Edgeapp/backend/media</w:t>
      </w:r>
    </w:p>
    <w:p w14:paraId="4302F99B" w14:textId="77777777" w:rsidR="006F57D6" w:rsidRDefault="00AE5FDF">
      <w:r>
        <w:t>chown/chmod commands...</w:t>
      </w:r>
    </w:p>
    <w:p w14:paraId="642E8360" w14:textId="77777777" w:rsidR="006F57D6" w:rsidRDefault="006F57D6"/>
    <w:p w14:paraId="6772F26F" w14:textId="77777777" w:rsidR="006F57D6" w:rsidRDefault="00AE5FDF">
      <w:r>
        <w:t>3. Frontend Deployment</w:t>
      </w:r>
    </w:p>
    <w:p w14:paraId="3FCB7021" w14:textId="77777777" w:rsidR="006F57D6" w:rsidRDefault="006F57D6"/>
    <w:p w14:paraId="7A9979BA" w14:textId="77777777" w:rsidR="006F57D6" w:rsidRDefault="00AE5FDF">
      <w:r>
        <w:t>3.1 Configure Environment</w:t>
      </w:r>
    </w:p>
    <w:p w14:paraId="6CDFC94E" w14:textId="77777777" w:rsidR="006F57D6" w:rsidRDefault="00AE5FDF">
      <w:r>
        <w:t>cd frontend</w:t>
      </w:r>
    </w:p>
    <w:p w14:paraId="603AB589" w14:textId="77777777" w:rsidR="006F57D6" w:rsidRDefault="00AE5FDF">
      <w:r>
        <w:t>vi .env.production</w:t>
      </w:r>
    </w:p>
    <w:p w14:paraId="7EF11A29" w14:textId="140EF30F" w:rsidR="00C45821" w:rsidRDefault="00C45821">
      <w:r w:rsidRPr="00C45821">
        <w:t>REACT_APP_API_URL=http://193.203.163.243:8080/api</w:t>
      </w:r>
    </w:p>
    <w:p w14:paraId="475340E1" w14:textId="104C07D2" w:rsidR="006F57D6" w:rsidRDefault="00C45821">
      <w:r>
        <w:t>###-----VITE_API_URL=http://193.203.163.243/api ------###</w:t>
      </w:r>
    </w:p>
    <w:p w14:paraId="5FECD818" w14:textId="77777777" w:rsidR="006F57D6" w:rsidRDefault="006F57D6"/>
    <w:p w14:paraId="1C2B0130" w14:textId="77777777" w:rsidR="006F57D6" w:rsidRDefault="00AE5FDF">
      <w:r>
        <w:t>3.2 Install &amp; Build</w:t>
      </w:r>
    </w:p>
    <w:p w14:paraId="38D95A91" w14:textId="77777777" w:rsidR="006F57D6" w:rsidRDefault="00AE5FDF">
      <w:r>
        <w:t>npm install</w:t>
      </w:r>
    </w:p>
    <w:p w14:paraId="05743523" w14:textId="77777777" w:rsidR="006F57D6" w:rsidRDefault="00AE5FDF">
      <w:r>
        <w:t>npm run build</w:t>
      </w:r>
    </w:p>
    <w:p w14:paraId="562725A1" w14:textId="77777777" w:rsidR="006F57D6" w:rsidRDefault="006F57D6"/>
    <w:p w14:paraId="36DB67E2" w14:textId="77777777" w:rsidR="006F57D6" w:rsidRDefault="00AE5FDF">
      <w:r>
        <w:t>4. Nginx Configuration</w:t>
      </w:r>
    </w:p>
    <w:p w14:paraId="1A2D0D24" w14:textId="77777777" w:rsidR="006F57D6" w:rsidRDefault="00AE5FDF">
      <w:r>
        <w:t>Create /etc/nginx/sites-available/edgeapp</w:t>
      </w:r>
    </w:p>
    <w:p w14:paraId="288F72DE" w14:textId="2584F948" w:rsidR="00C45821" w:rsidRDefault="00C45821" w:rsidP="00C45821">
      <w:r>
        <w:t>---------</w:t>
      </w:r>
      <w:r w:rsidR="00AC2247">
        <w:t>------------------------------------------------------------------------------------------</w:t>
      </w:r>
      <w:r>
        <w:br/>
        <w:t>server {</w:t>
      </w:r>
    </w:p>
    <w:p w14:paraId="22366A12" w14:textId="77777777" w:rsidR="00C45821" w:rsidRDefault="00C45821" w:rsidP="00C45821">
      <w:r>
        <w:t xml:space="preserve">    listen 8080;</w:t>
      </w:r>
    </w:p>
    <w:p w14:paraId="1C8FE997" w14:textId="77777777" w:rsidR="00C45821" w:rsidRDefault="00C45821" w:rsidP="00C45821">
      <w:r>
        <w:lastRenderedPageBreak/>
        <w:t xml:space="preserve">    server_name 193.203.163.243;</w:t>
      </w:r>
    </w:p>
    <w:p w14:paraId="58011068" w14:textId="77777777" w:rsidR="00C45821" w:rsidRDefault="00C45821" w:rsidP="00C45821">
      <w:r>
        <w:t xml:space="preserve">    client_max_body_size 100M;</w:t>
      </w:r>
    </w:p>
    <w:p w14:paraId="3BDF5BB8" w14:textId="77777777" w:rsidR="00C45821" w:rsidRDefault="00C45821" w:rsidP="00C45821"/>
    <w:p w14:paraId="02CE77F1" w14:textId="77777777" w:rsidR="00C45821" w:rsidRDefault="00C45821" w:rsidP="00C45821">
      <w:r>
        <w:t xml:space="preserve">    # Frontend - Vite build files (dist folder)</w:t>
      </w:r>
    </w:p>
    <w:p w14:paraId="45DC00B6" w14:textId="77777777" w:rsidR="00C45821" w:rsidRDefault="00C45821" w:rsidP="00C45821">
      <w:r>
        <w:t xml:space="preserve">    location / {</w:t>
      </w:r>
    </w:p>
    <w:p w14:paraId="24142DBF" w14:textId="77777777" w:rsidR="00C45821" w:rsidRDefault="00C45821" w:rsidP="00C45821">
      <w:r>
        <w:t xml:space="preserve">        root /home/rdpmscld/Edgeapp/frontend/dist;</w:t>
      </w:r>
    </w:p>
    <w:p w14:paraId="352BCAE2" w14:textId="77777777" w:rsidR="00C45821" w:rsidRDefault="00C45821" w:rsidP="00C45821">
      <w:r>
        <w:t xml:space="preserve">        try_files $uri $uri/ /index.html;</w:t>
      </w:r>
    </w:p>
    <w:p w14:paraId="6C13196A" w14:textId="77777777" w:rsidR="00C45821" w:rsidRDefault="00C45821" w:rsidP="00C45821">
      <w:r>
        <w:t xml:space="preserve">        # Add CORS headers for frontend</w:t>
      </w:r>
    </w:p>
    <w:p w14:paraId="33C2E521" w14:textId="77777777" w:rsidR="00C45821" w:rsidRDefault="00C45821" w:rsidP="00C45821">
      <w:r>
        <w:t xml:space="preserve">        add_header 'Access-Control-Allow-Origin' '*' always;</w:t>
      </w:r>
    </w:p>
    <w:p w14:paraId="56DCF2F0" w14:textId="77777777" w:rsidR="00C45821" w:rsidRDefault="00C45821" w:rsidP="00C45821">
      <w:r>
        <w:t xml:space="preserve">    }</w:t>
      </w:r>
    </w:p>
    <w:p w14:paraId="7560B3C1" w14:textId="77777777" w:rsidR="00C45821" w:rsidRDefault="00C45821" w:rsidP="00C45821"/>
    <w:p w14:paraId="19DCF9C3" w14:textId="77777777" w:rsidR="00C45821" w:rsidRDefault="00C45821" w:rsidP="00C45821">
      <w:r>
        <w:t xml:space="preserve">    # Backend API</w:t>
      </w:r>
    </w:p>
    <w:p w14:paraId="4D66710D" w14:textId="77777777" w:rsidR="00C45821" w:rsidRDefault="00C45821" w:rsidP="00C45821">
      <w:r>
        <w:t xml:space="preserve">    location /api/ {</w:t>
      </w:r>
    </w:p>
    <w:p w14:paraId="6E0BD6F0" w14:textId="77777777" w:rsidR="00C45821" w:rsidRDefault="00C45821" w:rsidP="00C45821">
      <w:r>
        <w:t xml:space="preserve">        proxy_pass http://unix:/home/rdpmscld/Edgeapp/gunicorn.sock;</w:t>
      </w:r>
    </w:p>
    <w:p w14:paraId="57419F82" w14:textId="77777777" w:rsidR="00C45821" w:rsidRDefault="00C45821" w:rsidP="00C45821">
      <w:r>
        <w:t xml:space="preserve">        proxy_set_header Host $host;</w:t>
      </w:r>
    </w:p>
    <w:p w14:paraId="0B9134D7" w14:textId="77777777" w:rsidR="00C45821" w:rsidRDefault="00C45821" w:rsidP="00C45821">
      <w:r>
        <w:t xml:space="preserve">        proxy_set_header X-Real-IP $remote_addr;</w:t>
      </w:r>
    </w:p>
    <w:p w14:paraId="5CA4E42F" w14:textId="77777777" w:rsidR="00C45821" w:rsidRDefault="00C45821" w:rsidP="00C45821">
      <w:r>
        <w:t xml:space="preserve">        proxy_set_header X-Forwarded-For $proxy_add_x_forwarded_for;</w:t>
      </w:r>
    </w:p>
    <w:p w14:paraId="3CD2D53D" w14:textId="77777777" w:rsidR="00C45821" w:rsidRDefault="00C45821" w:rsidP="00C45821">
      <w:r>
        <w:t xml:space="preserve">        proxy_set_header X-Forwarded-Proto $scheme;</w:t>
      </w:r>
    </w:p>
    <w:p w14:paraId="7F4B49CA" w14:textId="77777777" w:rsidR="00C45821" w:rsidRDefault="00C45821" w:rsidP="00C45821">
      <w:r>
        <w:t xml:space="preserve">        # CORS headers</w:t>
      </w:r>
    </w:p>
    <w:p w14:paraId="065AD946" w14:textId="77777777" w:rsidR="00C45821" w:rsidRDefault="00C45821" w:rsidP="00C45821">
      <w:r>
        <w:t xml:space="preserve">        add_header 'Access-Control-Allow-Origin' '*' always;</w:t>
      </w:r>
    </w:p>
    <w:p w14:paraId="664E14E4" w14:textId="77777777" w:rsidR="00C45821" w:rsidRDefault="00C45821" w:rsidP="00C45821">
      <w:r>
        <w:t xml:space="preserve">        add_header 'Access-Control-Allow-Methods' 'GET, POST, PUT, DELETE, OPTIONS, PATCH' always;</w:t>
      </w:r>
    </w:p>
    <w:p w14:paraId="5C844D16" w14:textId="77777777" w:rsidR="00C45821" w:rsidRDefault="00C45821" w:rsidP="00C45821">
      <w:r>
        <w:t xml:space="preserve">        add_header 'Access-Control-Allow-Headers' 'Accept,Authorization,Content-Type,Origin,X-Requested-With' always;</w:t>
      </w:r>
    </w:p>
    <w:p w14:paraId="5A8E3229" w14:textId="77777777" w:rsidR="00C45821" w:rsidRDefault="00C45821" w:rsidP="00C45821">
      <w:r>
        <w:t xml:space="preserve">        # Handle preflight requests</w:t>
      </w:r>
    </w:p>
    <w:p w14:paraId="1C2741B0" w14:textId="77777777" w:rsidR="00C45821" w:rsidRDefault="00C45821" w:rsidP="00C45821">
      <w:r>
        <w:t xml:space="preserve">        if ($request_method = 'OPTIONS') {</w:t>
      </w:r>
    </w:p>
    <w:p w14:paraId="290FBAE8" w14:textId="77777777" w:rsidR="00C45821" w:rsidRDefault="00C45821" w:rsidP="00C45821">
      <w:r>
        <w:lastRenderedPageBreak/>
        <w:t xml:space="preserve">            add_header 'Access-Control-Allow-Origin' '*' always;</w:t>
      </w:r>
    </w:p>
    <w:p w14:paraId="5B821213" w14:textId="77777777" w:rsidR="00C45821" w:rsidRDefault="00C45821" w:rsidP="00C45821">
      <w:r>
        <w:t xml:space="preserve">            add_header 'Access-Control-Allow-Methods' 'GET, POST, PUT, DELETE, OPTIONS, PATCH' always;</w:t>
      </w:r>
    </w:p>
    <w:p w14:paraId="27FC3ACC" w14:textId="77777777" w:rsidR="00C45821" w:rsidRDefault="00C45821" w:rsidP="00C45821">
      <w:r>
        <w:t xml:space="preserve">            add_header 'Access-Control-Allow-Headers' 'Accept,Authorization,Content-Type,Origin,X-Requested-With' always;</w:t>
      </w:r>
    </w:p>
    <w:p w14:paraId="12685A10" w14:textId="77777777" w:rsidR="00C45821" w:rsidRDefault="00C45821" w:rsidP="00C45821">
      <w:r>
        <w:t xml:space="preserve">            add_header 'Access-Control-Max-Age' 1728000;</w:t>
      </w:r>
    </w:p>
    <w:p w14:paraId="4853C2E5" w14:textId="77777777" w:rsidR="00C45821" w:rsidRDefault="00C45821" w:rsidP="00C45821">
      <w:r>
        <w:t xml:space="preserve">            add_header 'Content-Type' 'text/plain; charset=utf-8';</w:t>
      </w:r>
    </w:p>
    <w:p w14:paraId="5068B60A" w14:textId="77777777" w:rsidR="00C45821" w:rsidRDefault="00C45821" w:rsidP="00C45821">
      <w:r>
        <w:t xml:space="preserve">            add_header 'Content-Length' 0;</w:t>
      </w:r>
    </w:p>
    <w:p w14:paraId="5C1C7838" w14:textId="77777777" w:rsidR="00C45821" w:rsidRDefault="00C45821" w:rsidP="00C45821">
      <w:r>
        <w:t xml:space="preserve">            return 204;</w:t>
      </w:r>
    </w:p>
    <w:p w14:paraId="4B3CED56" w14:textId="77777777" w:rsidR="00C45821" w:rsidRDefault="00C45821" w:rsidP="00C45821">
      <w:r>
        <w:t xml:space="preserve">        }</w:t>
      </w:r>
    </w:p>
    <w:p w14:paraId="7B69D2C8" w14:textId="77777777" w:rsidR="00C45821" w:rsidRDefault="00C45821" w:rsidP="00C45821">
      <w:r>
        <w:t xml:space="preserve">    }</w:t>
      </w:r>
    </w:p>
    <w:p w14:paraId="25C83AFE" w14:textId="77777777" w:rsidR="00C45821" w:rsidRDefault="00C45821" w:rsidP="00C45821"/>
    <w:p w14:paraId="0D8BF154" w14:textId="77777777" w:rsidR="00C45821" w:rsidRDefault="00C45821" w:rsidP="00C45821">
      <w:r>
        <w:t xml:space="preserve">    # Django Admin</w:t>
      </w:r>
    </w:p>
    <w:p w14:paraId="4CB5C8D4" w14:textId="77777777" w:rsidR="00C45821" w:rsidRDefault="00C45821" w:rsidP="00C45821">
      <w:r>
        <w:t xml:space="preserve">    location /admin/ {</w:t>
      </w:r>
    </w:p>
    <w:p w14:paraId="74E65863" w14:textId="77777777" w:rsidR="00C45821" w:rsidRDefault="00C45821" w:rsidP="00C45821">
      <w:r>
        <w:t xml:space="preserve">        proxy_pass http://unix:/home/rdpmscld/Edgeapp/gunicorn.sock;</w:t>
      </w:r>
    </w:p>
    <w:p w14:paraId="43D9B2F8" w14:textId="77777777" w:rsidR="00C45821" w:rsidRDefault="00C45821" w:rsidP="00C45821">
      <w:r>
        <w:t xml:space="preserve">        proxy_set_header Host $host;</w:t>
      </w:r>
    </w:p>
    <w:p w14:paraId="11B3A83E" w14:textId="77777777" w:rsidR="00C45821" w:rsidRDefault="00C45821" w:rsidP="00C45821">
      <w:r>
        <w:t xml:space="preserve">        proxy_set_header X-Real-IP $remote_addr;</w:t>
      </w:r>
    </w:p>
    <w:p w14:paraId="344A0553" w14:textId="77777777" w:rsidR="00C45821" w:rsidRDefault="00C45821" w:rsidP="00C45821">
      <w:r>
        <w:t xml:space="preserve">        proxy_set_header X-Forwarded-For $proxy_add_x_forwarded_for;</w:t>
      </w:r>
    </w:p>
    <w:p w14:paraId="16BB20D7" w14:textId="77777777" w:rsidR="00C45821" w:rsidRDefault="00C45821" w:rsidP="00C45821">
      <w:r>
        <w:t xml:space="preserve">        proxy_set_header X-Forwarded-Proto $scheme;</w:t>
      </w:r>
    </w:p>
    <w:p w14:paraId="23E789DC" w14:textId="77777777" w:rsidR="00C45821" w:rsidRDefault="00C45821" w:rsidP="00C45821">
      <w:r>
        <w:t xml:space="preserve">    }</w:t>
      </w:r>
    </w:p>
    <w:p w14:paraId="04A087C7" w14:textId="77777777" w:rsidR="00C45821" w:rsidRDefault="00C45821" w:rsidP="00C45821"/>
    <w:p w14:paraId="1D85A261" w14:textId="77777777" w:rsidR="00C45821" w:rsidRDefault="00C45821" w:rsidP="00C45821">
      <w:r>
        <w:t xml:space="preserve">    # Django static files</w:t>
      </w:r>
    </w:p>
    <w:p w14:paraId="2AB328D9" w14:textId="77777777" w:rsidR="00C45821" w:rsidRDefault="00C45821" w:rsidP="00C45821">
      <w:r>
        <w:t xml:space="preserve">    location /static/ {</w:t>
      </w:r>
    </w:p>
    <w:p w14:paraId="3632DCDB" w14:textId="77777777" w:rsidR="00C45821" w:rsidRDefault="00C45821" w:rsidP="00C45821">
      <w:r>
        <w:t xml:space="preserve">        alias /home/rdpmscld/Edgeapp/backend/staticfiles/;</w:t>
      </w:r>
    </w:p>
    <w:p w14:paraId="584F9719" w14:textId="77777777" w:rsidR="00C45821" w:rsidRDefault="00C45821" w:rsidP="00C45821">
      <w:r>
        <w:t xml:space="preserve">        expires 30d;</w:t>
      </w:r>
    </w:p>
    <w:p w14:paraId="0064763F" w14:textId="77777777" w:rsidR="00C45821" w:rsidRDefault="00C45821" w:rsidP="00C45821">
      <w:r>
        <w:t xml:space="preserve">        add_header Cache-Control "public, immutable";</w:t>
      </w:r>
    </w:p>
    <w:p w14:paraId="29191266" w14:textId="77777777" w:rsidR="00C45821" w:rsidRDefault="00C45821" w:rsidP="00C45821">
      <w:r>
        <w:lastRenderedPageBreak/>
        <w:t xml:space="preserve">    }</w:t>
      </w:r>
    </w:p>
    <w:p w14:paraId="41E39FC8" w14:textId="77777777" w:rsidR="00C45821" w:rsidRDefault="00C45821" w:rsidP="00C45821"/>
    <w:p w14:paraId="5475A3E1" w14:textId="77777777" w:rsidR="00C45821" w:rsidRDefault="00C45821" w:rsidP="00C45821">
      <w:r>
        <w:t xml:space="preserve">    # Django media files</w:t>
      </w:r>
    </w:p>
    <w:p w14:paraId="401CE1FA" w14:textId="77777777" w:rsidR="00C45821" w:rsidRDefault="00C45821" w:rsidP="00C45821">
      <w:r>
        <w:t xml:space="preserve">    location /media/ {</w:t>
      </w:r>
    </w:p>
    <w:p w14:paraId="2F161B99" w14:textId="77777777" w:rsidR="00C45821" w:rsidRDefault="00C45821" w:rsidP="00C45821">
      <w:r>
        <w:t xml:space="preserve">        alias /home/rdpmscld/Edgeapp/backend/media/;</w:t>
      </w:r>
    </w:p>
    <w:p w14:paraId="7E2D8602" w14:textId="77777777" w:rsidR="00C45821" w:rsidRDefault="00C45821" w:rsidP="00C45821">
      <w:r>
        <w:t xml:space="preserve">        expires 30d;</w:t>
      </w:r>
    </w:p>
    <w:p w14:paraId="337AFB3B" w14:textId="77777777" w:rsidR="00C45821" w:rsidRDefault="00C45821" w:rsidP="00C45821">
      <w:r>
        <w:t xml:space="preserve">        add_header Cache-Control "public";</w:t>
      </w:r>
    </w:p>
    <w:p w14:paraId="1004CDB2" w14:textId="77777777" w:rsidR="00C45821" w:rsidRDefault="00C45821" w:rsidP="00C45821">
      <w:r>
        <w:t xml:space="preserve">    }</w:t>
      </w:r>
    </w:p>
    <w:p w14:paraId="4D5DCEDB" w14:textId="057083FE" w:rsidR="006F57D6" w:rsidRDefault="00C45821" w:rsidP="00C45821">
      <w:r>
        <w:t>}</w:t>
      </w:r>
      <w:r>
        <w:br/>
        <w:t>-------------</w:t>
      </w:r>
      <w:r w:rsidR="00AC2247">
        <w:t>-------------------------------------------------------------------------------</w:t>
      </w:r>
    </w:p>
    <w:p w14:paraId="22D58AEA" w14:textId="77777777" w:rsidR="006F57D6" w:rsidRDefault="006F57D6"/>
    <w:p w14:paraId="753F074D" w14:textId="77777777" w:rsidR="006F57D6" w:rsidRDefault="00AE5FDF">
      <w:r>
        <w:t>5. Gunicorn Service Setup</w:t>
      </w:r>
    </w:p>
    <w:p w14:paraId="0E07FC14" w14:textId="77777777" w:rsidR="006F57D6" w:rsidRDefault="00AE5FDF">
      <w:r>
        <w:t>Create /etc/systemd/system/gunicorn.service</w:t>
      </w:r>
    </w:p>
    <w:p w14:paraId="1A9152CB" w14:textId="518306F6" w:rsidR="00AC2247" w:rsidRDefault="00AC2247">
      <w:r>
        <w:t>------------------------------------------------------------------------------------------------------------</w:t>
      </w:r>
    </w:p>
    <w:p w14:paraId="76CD049E" w14:textId="77777777" w:rsidR="00AC2247" w:rsidRDefault="00AC2247" w:rsidP="00AC2247">
      <w:r>
        <w:t>[Unit]</w:t>
      </w:r>
    </w:p>
    <w:p w14:paraId="32370A26" w14:textId="77777777" w:rsidR="00AC2247" w:rsidRDefault="00AC2247" w:rsidP="00AC2247">
      <w:r>
        <w:t>Description=gunicorn daemon for Edgeapp</w:t>
      </w:r>
    </w:p>
    <w:p w14:paraId="048D2B40" w14:textId="77777777" w:rsidR="00AC2247" w:rsidRDefault="00AC2247" w:rsidP="00AC2247">
      <w:r>
        <w:t>After=network.target</w:t>
      </w:r>
    </w:p>
    <w:p w14:paraId="36C0E8C1" w14:textId="77777777" w:rsidR="00AC2247" w:rsidRDefault="00AC2247" w:rsidP="00AC2247"/>
    <w:p w14:paraId="21ADF7ED" w14:textId="77777777" w:rsidR="00AC2247" w:rsidRDefault="00AC2247" w:rsidP="00AC2247">
      <w:r>
        <w:t>[Service]</w:t>
      </w:r>
    </w:p>
    <w:p w14:paraId="2A0D0156" w14:textId="77777777" w:rsidR="00AC2247" w:rsidRDefault="00AC2247" w:rsidP="00AC2247">
      <w:r>
        <w:t>User=rdpmscld</w:t>
      </w:r>
    </w:p>
    <w:p w14:paraId="4FF90999" w14:textId="77777777" w:rsidR="00AC2247" w:rsidRDefault="00AC2247" w:rsidP="00AC2247">
      <w:r>
        <w:t>Group=www-data</w:t>
      </w:r>
    </w:p>
    <w:p w14:paraId="1FF205C1" w14:textId="77777777" w:rsidR="00AC2247" w:rsidRDefault="00AC2247" w:rsidP="00AC2247">
      <w:r>
        <w:t>WorkingDirectory=/home/rdpmscld/Edgeapp/backend</w:t>
      </w:r>
    </w:p>
    <w:p w14:paraId="22D3886B" w14:textId="77777777" w:rsidR="00AC2247" w:rsidRDefault="00AC2247" w:rsidP="00AC2247">
      <w:r>
        <w:t>Environment="PATH=/home/rdpmscld/Edgeapp/env/bin"</w:t>
      </w:r>
    </w:p>
    <w:p w14:paraId="28253967" w14:textId="77777777" w:rsidR="00AC2247" w:rsidRDefault="00AC2247" w:rsidP="00AC2247">
      <w:r>
        <w:t>Environment="DJANGO_SETTINGS_MODULE=backend.settings"</w:t>
      </w:r>
    </w:p>
    <w:p w14:paraId="3717F7AA" w14:textId="77777777" w:rsidR="00AC2247" w:rsidRDefault="00AC2247" w:rsidP="00AC2247">
      <w:r>
        <w:t>ExecStart=/home/rdpmscld/Edgeapp/env/bin/gunicorn \</w:t>
      </w:r>
    </w:p>
    <w:p w14:paraId="2D850708" w14:textId="77777777" w:rsidR="00AC2247" w:rsidRDefault="00AC2247" w:rsidP="00AC2247">
      <w:r>
        <w:t xml:space="preserve">          --access-logfile /home/rdpmscld/Edgeapp/logs/gunicorn-access.log \</w:t>
      </w:r>
    </w:p>
    <w:p w14:paraId="636B8250" w14:textId="77777777" w:rsidR="00AC2247" w:rsidRDefault="00AC2247" w:rsidP="00AC2247">
      <w:r>
        <w:lastRenderedPageBreak/>
        <w:t xml:space="preserve">          --error-logfile /home/rdpmscld/Edgeapp/logs/gunicorn-error.log \</w:t>
      </w:r>
    </w:p>
    <w:p w14:paraId="2E73310C" w14:textId="77777777" w:rsidR="00AC2247" w:rsidRDefault="00AC2247" w:rsidP="00AC2247">
      <w:r>
        <w:t xml:space="preserve">          --workers 3 \</w:t>
      </w:r>
    </w:p>
    <w:p w14:paraId="142D681D" w14:textId="77777777" w:rsidR="00AC2247" w:rsidRDefault="00AC2247" w:rsidP="00AC2247">
      <w:r>
        <w:t xml:space="preserve">          --bind unix:/home/rdpmscld/Edgeapp/gunicorn.sock \</w:t>
      </w:r>
    </w:p>
    <w:p w14:paraId="2CFFD057" w14:textId="77777777" w:rsidR="00AC2247" w:rsidRDefault="00AC2247" w:rsidP="00AC2247">
      <w:r>
        <w:t xml:space="preserve">          backend.wsgi:application</w:t>
      </w:r>
    </w:p>
    <w:p w14:paraId="6CE86F19" w14:textId="77777777" w:rsidR="00AC2247" w:rsidRDefault="00AC2247" w:rsidP="00AC2247"/>
    <w:p w14:paraId="55AC5DB9" w14:textId="4FD45029" w:rsidR="00AC2247" w:rsidRDefault="00AC2247" w:rsidP="00AC2247">
      <w:r>
        <w:t>Restart=on-failure</w:t>
      </w:r>
    </w:p>
    <w:p w14:paraId="50946111" w14:textId="77777777" w:rsidR="00AC2247" w:rsidRDefault="00AC2247" w:rsidP="00AC2247">
      <w:r>
        <w:t>[Install]</w:t>
      </w:r>
    </w:p>
    <w:p w14:paraId="635E3C58" w14:textId="675CA15D" w:rsidR="006F57D6" w:rsidRDefault="00AC2247" w:rsidP="00AC2247">
      <w:r>
        <w:t>WantedBy=multi-user.target</w:t>
      </w:r>
    </w:p>
    <w:p w14:paraId="12EC704F" w14:textId="22F4F966" w:rsidR="00AC2247" w:rsidRDefault="00AC2247" w:rsidP="00AC2247">
      <w:r>
        <w:t>----------------------------------------------------------------------------------------------------------</w:t>
      </w:r>
    </w:p>
    <w:p w14:paraId="313DD4D6" w14:textId="77777777" w:rsidR="006F57D6" w:rsidRDefault="006F57D6"/>
    <w:p w14:paraId="2C1AD98E" w14:textId="77777777" w:rsidR="006F57D6" w:rsidRDefault="00AE5FDF">
      <w:r>
        <w:t>6. Verification</w:t>
      </w:r>
    </w:p>
    <w:p w14:paraId="26A0F8C9" w14:textId="77777777" w:rsidR="00C16A66" w:rsidRDefault="00AE5FDF" w:rsidP="00C16A66">
      <w:r>
        <w:t>Check Nginx, Gunicorn, logs.</w:t>
      </w:r>
      <w:r w:rsidR="00C16A66">
        <w:br/>
        <w:t>------------------------------------------------------------------------------------</w:t>
      </w:r>
      <w:r w:rsidR="00C16A66">
        <w:br/>
        <w:t>sudo systemctl daemon-reload</w:t>
      </w:r>
    </w:p>
    <w:p w14:paraId="08751030" w14:textId="31C2C74E" w:rsidR="00C16A66" w:rsidRDefault="00C16A66" w:rsidP="00C16A66">
      <w:r>
        <w:t xml:space="preserve"> sudo systemctl restart gunicorn</w:t>
      </w:r>
    </w:p>
    <w:p w14:paraId="0DFABAC3" w14:textId="355BBC38" w:rsidR="00C16A66" w:rsidRDefault="00C16A66" w:rsidP="00C16A66">
      <w:r>
        <w:t xml:space="preserve"> sudo systemctl status gunicorn</w:t>
      </w:r>
    </w:p>
    <w:p w14:paraId="66DB7C97" w14:textId="67805A53" w:rsidR="00C16A66" w:rsidRDefault="00C16A66" w:rsidP="00C16A66">
      <w:r>
        <w:t xml:space="preserve"> sudo systemctl daemon-reload</w:t>
      </w:r>
    </w:p>
    <w:p w14:paraId="0D479E13" w14:textId="659FE63F" w:rsidR="00C16A66" w:rsidRDefault="00C16A66" w:rsidP="00C16A66">
      <w:r>
        <w:t xml:space="preserve"> sudo systemctl restart gunicorn</w:t>
      </w:r>
    </w:p>
    <w:p w14:paraId="1D18DED3" w14:textId="6C5ACA3F" w:rsidR="006F57D6" w:rsidRDefault="00C16A66" w:rsidP="00C16A66">
      <w:r>
        <w:t xml:space="preserve"> sudo systemctl status gunicorn</w:t>
      </w:r>
    </w:p>
    <w:p w14:paraId="5E290E01" w14:textId="57126142" w:rsidR="006F57D6" w:rsidRPr="0097745C" w:rsidRDefault="0097745C">
      <w:pPr>
        <w:rPr>
          <w:b/>
          <w:bCs/>
          <w:sz w:val="28"/>
          <w:szCs w:val="28"/>
        </w:rPr>
      </w:pPr>
      <w:r>
        <w:t>----------------------------------------------------------------------------------------------------------------------</w:t>
      </w:r>
      <w:r w:rsidRPr="0097745C">
        <w:rPr>
          <w:b/>
          <w:bCs/>
          <w:sz w:val="28"/>
          <w:szCs w:val="28"/>
        </w:rPr>
        <w:t>V</w:t>
      </w:r>
      <w:r w:rsidR="00AE5FDF" w:rsidRPr="0097745C">
        <w:rPr>
          <w:b/>
          <w:bCs/>
          <w:sz w:val="28"/>
          <w:szCs w:val="28"/>
        </w:rPr>
        <w:t>isit: http://193.203.163.243</w:t>
      </w:r>
      <w:r w:rsidRPr="0097745C">
        <w:rPr>
          <w:b/>
          <w:bCs/>
          <w:sz w:val="28"/>
          <w:szCs w:val="28"/>
        </w:rPr>
        <w:t>:8080</w:t>
      </w:r>
    </w:p>
    <w:p w14:paraId="680B35E5" w14:textId="77777777" w:rsidR="006F57D6" w:rsidRDefault="006F57D6"/>
    <w:p w14:paraId="111F83DC" w14:textId="77777777" w:rsidR="006F57D6" w:rsidRDefault="00AE5FDF">
      <w:r>
        <w:t>Updating Application</w:t>
      </w:r>
    </w:p>
    <w:p w14:paraId="01125775" w14:textId="77777777" w:rsidR="006F57D6" w:rsidRDefault="00AE5FDF">
      <w:r>
        <w:t>Frontend: git pull, npm build, restart Nginx</w:t>
      </w:r>
    </w:p>
    <w:p w14:paraId="37B1D063" w14:textId="77777777" w:rsidR="006F57D6" w:rsidRDefault="00AE5FDF">
      <w:r>
        <w:t>Backend: git pull, install deps, migrate, collectstatic, restart Gunicorn</w:t>
      </w:r>
    </w:p>
    <w:p w14:paraId="3B94383D" w14:textId="77777777" w:rsidR="006F57D6" w:rsidRDefault="006F57D6"/>
    <w:p w14:paraId="403E4C09" w14:textId="77777777" w:rsidR="006F57D6" w:rsidRDefault="00AE5FDF">
      <w:r>
        <w:lastRenderedPageBreak/>
        <w:t>Troubleshooting</w:t>
      </w:r>
    </w:p>
    <w:p w14:paraId="30F7C0E0" w14:textId="77777777" w:rsidR="006F57D6" w:rsidRDefault="00AE5FDF">
      <w:r>
        <w:t>Gunicorn issues, permission issues, migration issues, Nginx issues.</w:t>
      </w:r>
    </w:p>
    <w:p w14:paraId="2BAF0F6B" w14:textId="77777777" w:rsidR="006F57D6" w:rsidRDefault="006F57D6"/>
    <w:p w14:paraId="75EF3EA1" w14:textId="77777777" w:rsidR="006F57D6" w:rsidRDefault="00AE5FDF">
      <w:r>
        <w:t>Maintenance Commands</w:t>
      </w:r>
    </w:p>
    <w:p w14:paraId="7642A09E" w14:textId="77777777" w:rsidR="006F57D6" w:rsidRDefault="00AE5FDF">
      <w:r>
        <w:t>systemctl restart nginx/gunicorn</w:t>
      </w:r>
    </w:p>
    <w:p w14:paraId="7518D098" w14:textId="77777777" w:rsidR="006F57D6" w:rsidRDefault="00AE5FDF">
      <w:r>
        <w:t>check logs</w:t>
      </w:r>
    </w:p>
    <w:p w14:paraId="54075985" w14:textId="77777777" w:rsidR="006F57D6" w:rsidRDefault="00AE5FDF">
      <w:r>
        <w:t>Django management commands</w:t>
      </w:r>
    </w:p>
    <w:p w14:paraId="3902185C" w14:textId="77777777" w:rsidR="006F57D6" w:rsidRDefault="006F57D6"/>
    <w:p w14:paraId="206D617B" w14:textId="77777777" w:rsidR="006F57D6" w:rsidRDefault="00AE5FDF">
      <w:r>
        <w:t>Security Recommendations</w:t>
      </w:r>
    </w:p>
    <w:p w14:paraId="44DD1460" w14:textId="2D5C1C66" w:rsidR="00AE5FDF" w:rsidRDefault="00AE5FDF" w:rsidP="00C64BEF">
      <w:r>
        <w:t>Use env vars, DEBUG=False, SSL, firewall, backups, updates.</w:t>
      </w:r>
      <w:r w:rsidR="00E74202">
        <w:br/>
      </w:r>
      <w:r w:rsidR="00E74202">
        <w:br/>
      </w:r>
      <w:r w:rsidR="003C3953">
        <w:t>F</w:t>
      </w:r>
      <w:r w:rsidR="00E74202">
        <w:t xml:space="preserve">irewall </w:t>
      </w:r>
      <w:r w:rsidR="00C64BEF">
        <w:t>check most imp.</w:t>
      </w:r>
    </w:p>
    <w:p w14:paraId="3B1A8BFA" w14:textId="05A11968" w:rsidR="00C64BEF" w:rsidRDefault="00AE5FDF" w:rsidP="00C64BEF">
      <w:r>
        <w:t>ufw status</w:t>
      </w:r>
      <w:r w:rsidR="00C64BEF">
        <w:br/>
        <w:t>--------------------------------------------------------</w:t>
      </w:r>
      <w:r w:rsidR="00C64BEF">
        <w:br/>
      </w:r>
    </w:p>
    <w:p w14:paraId="0478C4E0" w14:textId="77777777" w:rsidR="00C64BEF" w:rsidRDefault="00C64BEF" w:rsidP="00C64BEF">
      <w:r>
        <w:t>Status: active</w:t>
      </w:r>
    </w:p>
    <w:p w14:paraId="28256AB1" w14:textId="77777777" w:rsidR="00C64BEF" w:rsidRDefault="00C64BEF" w:rsidP="00C64BEF"/>
    <w:p w14:paraId="3E7ACD4F" w14:textId="77777777" w:rsidR="00C64BEF" w:rsidRDefault="00C64BEF" w:rsidP="00C64BEF">
      <w:r>
        <w:t>To                         Action      From</w:t>
      </w:r>
    </w:p>
    <w:p w14:paraId="082334B5" w14:textId="77777777" w:rsidR="00C64BEF" w:rsidRDefault="00C64BEF" w:rsidP="00C64BEF">
      <w:r>
        <w:t>--                         ------      ----</w:t>
      </w:r>
    </w:p>
    <w:p w14:paraId="49A9B189" w14:textId="77777777" w:rsidR="00C64BEF" w:rsidRDefault="00C64BEF" w:rsidP="00C64BEF">
      <w:r>
        <w:t>5432                       ALLOW       193.203.163.243</w:t>
      </w:r>
    </w:p>
    <w:p w14:paraId="0E0CADF0" w14:textId="77777777" w:rsidR="00C64BEF" w:rsidRDefault="00C64BEF" w:rsidP="00C64BEF">
      <w:r>
        <w:t>Nginx Full                 ALLOW       Anywhere</w:t>
      </w:r>
    </w:p>
    <w:p w14:paraId="17798983" w14:textId="77777777" w:rsidR="00C64BEF" w:rsidRDefault="00C64BEF" w:rsidP="00C64BEF">
      <w:r>
        <w:t>OpenSSH                    ALLOW       Anywhere</w:t>
      </w:r>
    </w:p>
    <w:p w14:paraId="2C9D1858" w14:textId="77777777" w:rsidR="00C64BEF" w:rsidRDefault="00C64BEF" w:rsidP="00C64BEF">
      <w:r>
        <w:t>80/tcp                     ALLOW       Anywhere</w:t>
      </w:r>
    </w:p>
    <w:p w14:paraId="21BBB2D3" w14:textId="77777777" w:rsidR="00C64BEF" w:rsidRDefault="00C64BEF" w:rsidP="00C64BEF">
      <w:r>
        <w:t>8080/tcp                   ALLOW       Anywhere</w:t>
      </w:r>
    </w:p>
    <w:p w14:paraId="38C80DBD" w14:textId="77777777" w:rsidR="00C64BEF" w:rsidRDefault="00C64BEF" w:rsidP="00C64BEF">
      <w:r>
        <w:t>3000/tcp                   ALLOW       Anywhere</w:t>
      </w:r>
    </w:p>
    <w:p w14:paraId="6DC3D144" w14:textId="77777777" w:rsidR="00C64BEF" w:rsidRDefault="00C64BEF" w:rsidP="00C64BEF">
      <w:r>
        <w:t>41259/tcp                  ALLOW       Anywhere</w:t>
      </w:r>
    </w:p>
    <w:p w14:paraId="0C401418" w14:textId="77777777" w:rsidR="00C64BEF" w:rsidRDefault="00C64BEF" w:rsidP="00C64BEF">
      <w:r>
        <w:t>44444/tcp                  ALLOW       Anywhere</w:t>
      </w:r>
    </w:p>
    <w:p w14:paraId="114F8FE6" w14:textId="77777777" w:rsidR="00C64BEF" w:rsidRDefault="00C64BEF" w:rsidP="00C64BEF">
      <w:r>
        <w:lastRenderedPageBreak/>
        <w:t>Nginx Full (v6)            ALLOW       Anywhere (v6)</w:t>
      </w:r>
    </w:p>
    <w:p w14:paraId="3450205B" w14:textId="77777777" w:rsidR="00C64BEF" w:rsidRDefault="00C64BEF" w:rsidP="00C64BEF">
      <w:r>
        <w:t>OpenSSH (v6)               ALLOW       Anywhere (v6)</w:t>
      </w:r>
    </w:p>
    <w:p w14:paraId="00F60693" w14:textId="77777777" w:rsidR="00C64BEF" w:rsidRDefault="00C64BEF" w:rsidP="00C64BEF">
      <w:r>
        <w:t>80/tcp (v6)                ALLOW       Anywhere (v6)</w:t>
      </w:r>
    </w:p>
    <w:p w14:paraId="7966DBC3" w14:textId="77777777" w:rsidR="00C64BEF" w:rsidRDefault="00C64BEF" w:rsidP="00C64BEF">
      <w:r>
        <w:t>8080/tcp (v6)              ALLOW       Anywhere (v6)</w:t>
      </w:r>
    </w:p>
    <w:p w14:paraId="7A09C80A" w14:textId="77777777" w:rsidR="00C64BEF" w:rsidRDefault="00C64BEF" w:rsidP="00C64BEF">
      <w:r>
        <w:t>3000/tcp (v6)              ALLOW       Anywhere (v6)</w:t>
      </w:r>
    </w:p>
    <w:p w14:paraId="644C2B48" w14:textId="77777777" w:rsidR="00C64BEF" w:rsidRDefault="00C64BEF" w:rsidP="00C64BEF">
      <w:r>
        <w:t>41259/tcp (v6)             ALLOW       Anywhere (v6)</w:t>
      </w:r>
    </w:p>
    <w:p w14:paraId="1F418048" w14:textId="5925488A" w:rsidR="006F57D6" w:rsidRDefault="00C64BEF" w:rsidP="00C64BEF">
      <w:pPr>
        <w:pBdr>
          <w:bottom w:val="single" w:sz="6" w:space="1" w:color="auto"/>
        </w:pBdr>
      </w:pPr>
      <w:r>
        <w:t>44444/tcp (v6)             ALLOW       Anywhere (v6)</w:t>
      </w:r>
    </w:p>
    <w:p w14:paraId="1F4F39D7" w14:textId="77777777" w:rsidR="00CB7EBF" w:rsidRDefault="00CB7EBF"/>
    <w:p w14:paraId="78CD3CF6" w14:textId="77777777" w:rsidR="00520EDD" w:rsidRDefault="002807DD">
      <w:r>
        <w:t>After deploying all service on production server your server</w:t>
      </w:r>
      <w:r w:rsidR="006E5DBC">
        <w:t xml:space="preserve"> must look like this</w:t>
      </w:r>
      <w:r w:rsidR="00520EDD">
        <w:t xml:space="preserve"> </w:t>
      </w:r>
    </w:p>
    <w:p w14:paraId="30E635F3" w14:textId="7560CDB7" w:rsidR="00E06899" w:rsidRDefault="006E5DBC">
      <w:r>
        <w:t xml:space="preserve"> </w:t>
      </w:r>
      <w:r w:rsidR="00121BCF">
        <w:t>,</w:t>
      </w:r>
      <w:r w:rsidR="00520EDD">
        <w:t xml:space="preserve">this </w:t>
      </w:r>
      <w:r>
        <w:t>step is for double checking whether all of ou</w:t>
      </w:r>
      <w:r w:rsidR="00E06899">
        <w:t>r services are installed or not</w:t>
      </w:r>
      <w:r w:rsidR="00520EDD">
        <w:t>.</w:t>
      </w:r>
    </w:p>
    <w:p w14:paraId="253CA203" w14:textId="77777777" w:rsidR="00E06899" w:rsidRDefault="00E06899" w:rsidP="00E06899">
      <w:r>
        <w:t>root@sbsserver:/home/rdpmscld# ls</w:t>
      </w:r>
    </w:p>
    <w:p w14:paraId="22201E77" w14:textId="77777777" w:rsidR="00E06899" w:rsidRDefault="00E06899" w:rsidP="00E06899">
      <w:r>
        <w:t>Edgeapp</w:t>
      </w:r>
    </w:p>
    <w:p w14:paraId="453D78BF" w14:textId="77777777" w:rsidR="00E06899" w:rsidRDefault="00E06899" w:rsidP="00E06899">
      <w:r>
        <w:t>root@sbsserver:/home/rdpmscld# cd Edgeapp/</w:t>
      </w:r>
    </w:p>
    <w:p w14:paraId="624E1618" w14:textId="77777777" w:rsidR="00E06899" w:rsidRDefault="00E06899" w:rsidP="00E06899">
      <w:r>
        <w:t>root@sbsserver:/home/rdpmscld/Edgeapp# ls</w:t>
      </w:r>
    </w:p>
    <w:p w14:paraId="34936629" w14:textId="68B28755" w:rsidR="00CB7EBF" w:rsidRDefault="00E06899" w:rsidP="00E06899">
      <w:r>
        <w:t>backend  env  frontend  gunicorn.sock  logs  requirment.txt</w:t>
      </w:r>
      <w:r w:rsidR="006E5DBC">
        <w:t xml:space="preserve"> </w:t>
      </w:r>
    </w:p>
    <w:p w14:paraId="3CD1CCEF" w14:textId="77777777" w:rsidR="00520EDD" w:rsidRDefault="00520EDD" w:rsidP="00E06899"/>
    <w:p w14:paraId="0E9A6294" w14:textId="658F1BFA" w:rsidR="00E06899" w:rsidRDefault="00E06899" w:rsidP="00E06899">
      <w:pPr>
        <w:pBdr>
          <w:bottom w:val="single" w:sz="6" w:space="1" w:color="auto"/>
        </w:pBdr>
        <w:rPr>
          <w:b/>
          <w:bCs/>
        </w:rPr>
      </w:pPr>
      <w:r>
        <w:t xml:space="preserve">And most important there must be </w:t>
      </w:r>
      <w:r w:rsidR="00EA4372">
        <w:t>build for frontend inside your frontend directory</w:t>
      </w:r>
      <w:r w:rsidR="00121BCF">
        <w:t>:</w:t>
      </w:r>
      <w:r w:rsidR="00121BCF">
        <w:br/>
      </w:r>
      <w:r w:rsidR="00121BCF" w:rsidRPr="00121BCF">
        <w:rPr>
          <w:b/>
          <w:bCs/>
        </w:rPr>
        <w:t>build/dist</w:t>
      </w:r>
      <w:r w:rsidR="00121BCF">
        <w:t xml:space="preserve"> </w:t>
      </w:r>
      <w:r w:rsidR="00121BCF">
        <w:br/>
        <w:t xml:space="preserve">Files will be configured based on one of these in all configuration files either </w:t>
      </w:r>
      <w:r w:rsidR="00121BCF" w:rsidRPr="00121BCF">
        <w:rPr>
          <w:b/>
          <w:bCs/>
        </w:rPr>
        <w:t xml:space="preserve">build </w:t>
      </w:r>
      <w:r w:rsidR="00121BCF">
        <w:t xml:space="preserve">or </w:t>
      </w:r>
      <w:r w:rsidR="00121BCF" w:rsidRPr="00121BCF">
        <w:rPr>
          <w:b/>
          <w:bCs/>
        </w:rPr>
        <w:t>dist</w:t>
      </w:r>
      <w:r w:rsidR="008731F7">
        <w:rPr>
          <w:b/>
          <w:bCs/>
        </w:rPr>
        <w:br/>
      </w:r>
      <w:r w:rsidR="008731F7">
        <w:rPr>
          <w:b/>
          <w:bCs/>
        </w:rPr>
        <w:br/>
      </w:r>
      <w:r w:rsidR="008731F7">
        <w:rPr>
          <w:b/>
          <w:bCs/>
        </w:rPr>
        <w:br/>
      </w:r>
      <w:r w:rsidR="00AD197E">
        <w:rPr>
          <w:b/>
          <w:bCs/>
        </w:rPr>
        <w:t>Postgres Database of Production Server</w:t>
      </w:r>
      <w:r w:rsidR="00BA11BD">
        <w:rPr>
          <w:b/>
          <w:bCs/>
        </w:rPr>
        <w:t xml:space="preserve"> Navigation</w:t>
      </w:r>
    </w:p>
    <w:p w14:paraId="5361B857" w14:textId="77777777" w:rsidR="00155E58" w:rsidRDefault="00155E58" w:rsidP="00E06899"/>
    <w:p w14:paraId="703B2215" w14:textId="43D8131A" w:rsidR="00153E86" w:rsidRPr="00BA11BD" w:rsidRDefault="00BA11BD" w:rsidP="00E06899">
      <w:r>
        <w:t xml:space="preserve">Enter into database </w:t>
      </w:r>
      <w:r w:rsidR="00793CD1">
        <w:t>as postgres user:</w:t>
      </w:r>
    </w:p>
    <w:p w14:paraId="4422DA17" w14:textId="77777777" w:rsidR="00793CD1" w:rsidRDefault="008D3BFE" w:rsidP="00097CB7">
      <w:r w:rsidRPr="008D3BFE">
        <w:t>sudo -i -u postgres</w:t>
      </w:r>
      <w:r w:rsidR="0076336B">
        <w:t xml:space="preserve">  </w:t>
      </w:r>
      <w:r w:rsidR="00045F55">
        <w:br/>
      </w:r>
    </w:p>
    <w:p w14:paraId="1B270ADA" w14:textId="77777777" w:rsidR="00155E58" w:rsidRDefault="00F11068" w:rsidP="00097CB7">
      <w:r>
        <w:lastRenderedPageBreak/>
        <w:t>Enter into database console:</w:t>
      </w:r>
    </w:p>
    <w:p w14:paraId="3304B0D7" w14:textId="77777777" w:rsidR="00155E58" w:rsidRDefault="00045F55" w:rsidP="00097CB7">
      <w:r>
        <w:br/>
      </w:r>
      <w:r w:rsidRPr="00045F55">
        <w:t>psql</w:t>
      </w:r>
    </w:p>
    <w:p w14:paraId="056987AB" w14:textId="66E9D106" w:rsidR="00F11068" w:rsidRDefault="007D30E8" w:rsidP="00097CB7">
      <w:r>
        <w:br/>
      </w:r>
      <w:r w:rsidR="00F11068">
        <w:t>Viewing databases list :</w:t>
      </w:r>
    </w:p>
    <w:p w14:paraId="7FFF2F38" w14:textId="77777777" w:rsidR="00155E58" w:rsidRDefault="007D30E8" w:rsidP="00097CB7">
      <w:r>
        <w:br/>
        <w:t>\l</w:t>
      </w:r>
    </w:p>
    <w:p w14:paraId="78077308" w14:textId="77777777" w:rsidR="003E28AC" w:rsidRDefault="003E28AC" w:rsidP="00097CB7"/>
    <w:p w14:paraId="387A891D" w14:textId="3594E436" w:rsidR="00E2786E" w:rsidRDefault="00E2786E" w:rsidP="00097CB7">
      <w:pPr>
        <w:rPr>
          <w:lang w:val="en-IN"/>
        </w:rPr>
      </w:pPr>
      <w:r>
        <w:t>Use your required database :</w:t>
      </w:r>
      <w:r w:rsidR="007D30E8">
        <w:br/>
      </w:r>
      <w:r w:rsidR="007D30E8">
        <w:br/>
      </w:r>
      <w:r w:rsidR="00C76B53">
        <w:t>\c effimon_db</w:t>
      </w:r>
      <w:r>
        <w:t xml:space="preserve"> </w:t>
      </w:r>
      <w:r w:rsidR="00C76B53">
        <w:t xml:space="preserve">  or</w:t>
      </w:r>
      <w:r>
        <w:t xml:space="preserve">  </w:t>
      </w:r>
      <w:r w:rsidR="00C76B53">
        <w:t xml:space="preserve"> </w:t>
      </w:r>
      <w:r w:rsidR="00C76B53" w:rsidRPr="00C76B53">
        <w:rPr>
          <w:lang w:val="en-IN"/>
        </w:rPr>
        <w:t>psql -d effimon_db</w:t>
      </w:r>
    </w:p>
    <w:p w14:paraId="2661FAB2" w14:textId="77777777" w:rsidR="003E28AC" w:rsidRPr="003E28AC" w:rsidRDefault="003E28AC" w:rsidP="00097CB7"/>
    <w:p w14:paraId="4ACC8F02" w14:textId="3F016BEA" w:rsidR="00652A6E" w:rsidRDefault="00652A6E" w:rsidP="00097CB7">
      <w:pPr>
        <w:rPr>
          <w:lang w:val="en-IN"/>
        </w:rPr>
      </w:pPr>
      <w:r>
        <w:rPr>
          <w:lang w:val="en-IN"/>
        </w:rPr>
        <w:t>To see data tables of your selected database :</w:t>
      </w:r>
    </w:p>
    <w:p w14:paraId="1581B776" w14:textId="77777777" w:rsidR="00CD41BA" w:rsidRDefault="009E3272" w:rsidP="00097CB7">
      <w:pPr>
        <w:rPr>
          <w:lang w:val="en-IN"/>
        </w:rPr>
      </w:pPr>
      <w:r>
        <w:rPr>
          <w:lang w:val="en-IN"/>
        </w:rPr>
        <w:br/>
        <w:t>\dt</w:t>
      </w:r>
    </w:p>
    <w:p w14:paraId="542CE68D" w14:textId="77777777" w:rsidR="003E28AC" w:rsidRDefault="003E28AC" w:rsidP="00097CB7">
      <w:pPr>
        <w:rPr>
          <w:lang w:val="en-IN"/>
        </w:rPr>
      </w:pPr>
    </w:p>
    <w:p w14:paraId="6743F52C" w14:textId="09350E4D" w:rsidR="00137677" w:rsidRDefault="00137677" w:rsidP="00097CB7">
      <w:pPr>
        <w:rPr>
          <w:lang w:val="en-IN"/>
        </w:rPr>
      </w:pPr>
      <w:r>
        <w:rPr>
          <w:lang w:val="en-IN"/>
        </w:rPr>
        <w:t>To see users :</w:t>
      </w:r>
    </w:p>
    <w:p w14:paraId="1DFF6755" w14:textId="77777777" w:rsidR="00A54A23" w:rsidRDefault="00B3653A" w:rsidP="00097CB7">
      <w:pPr>
        <w:rPr>
          <w:lang w:val="en-IN"/>
        </w:rPr>
      </w:pPr>
      <w:r>
        <w:rPr>
          <w:lang w:val="en-IN"/>
        </w:rPr>
        <w:br/>
        <w:t>\du</w:t>
      </w:r>
    </w:p>
    <w:p w14:paraId="5C72518C" w14:textId="77777777" w:rsidR="003E28AC" w:rsidRDefault="003E28AC" w:rsidP="00097CB7">
      <w:pPr>
        <w:rPr>
          <w:lang w:val="en-IN"/>
        </w:rPr>
      </w:pPr>
    </w:p>
    <w:p w14:paraId="07F43A30" w14:textId="2AD16178" w:rsidR="00A54A23" w:rsidRDefault="00017FE3" w:rsidP="00097CB7">
      <w:pPr>
        <w:rPr>
          <w:lang w:val="en-IN"/>
        </w:rPr>
      </w:pPr>
      <w:r>
        <w:rPr>
          <w:lang w:val="en-IN"/>
        </w:rPr>
        <w:t>Show structure of specific table :</w:t>
      </w:r>
    </w:p>
    <w:p w14:paraId="685EECCC" w14:textId="77777777" w:rsidR="00A54A23" w:rsidRDefault="00A54A23" w:rsidP="00097CB7">
      <w:pPr>
        <w:rPr>
          <w:lang w:val="en-IN"/>
        </w:rPr>
      </w:pPr>
    </w:p>
    <w:p w14:paraId="1F19CD76" w14:textId="77777777" w:rsidR="00E7649D" w:rsidRDefault="00A54A23" w:rsidP="00097CB7">
      <w:pPr>
        <w:rPr>
          <w:lang w:val="en-IN"/>
        </w:rPr>
      </w:pPr>
      <w:r w:rsidRPr="00097CB7">
        <w:rPr>
          <w:lang w:val="en-IN"/>
        </w:rPr>
        <w:t>\d "Location_stationmaster"</w:t>
      </w:r>
    </w:p>
    <w:p w14:paraId="75B60676" w14:textId="13F7C097" w:rsidR="00885599" w:rsidRDefault="00E7649D" w:rsidP="00097CB7">
      <w:pPr>
        <w:rPr>
          <w:lang w:val="en-IN"/>
        </w:rPr>
      </w:pPr>
      <w:r>
        <w:rPr>
          <w:lang w:val="en-IN"/>
        </w:rPr>
        <w:t xml:space="preserve">\d+ “your_table_name” </w:t>
      </w:r>
      <w:r w:rsidR="00100B9C">
        <w:rPr>
          <w:lang w:val="en-IN"/>
        </w:rPr>
        <w:t xml:space="preserve">---Gives more detailed structure of that table </w:t>
      </w:r>
      <w:r w:rsidR="00885599">
        <w:rPr>
          <w:lang w:val="en-IN"/>
        </w:rPr>
        <w:br/>
      </w:r>
    </w:p>
    <w:p w14:paraId="68556C3B" w14:textId="7F039E16" w:rsidR="003E28AC" w:rsidRDefault="00885599" w:rsidP="00097CB7">
      <w:pPr>
        <w:rPr>
          <w:lang w:val="en-IN"/>
        </w:rPr>
      </w:pPr>
      <w:r>
        <w:rPr>
          <w:lang w:val="en-IN"/>
        </w:rPr>
        <w:t>Viewing specific table</w:t>
      </w:r>
      <w:r w:rsidR="00CB5286">
        <w:rPr>
          <w:lang w:val="en-IN"/>
        </w:rPr>
        <w:t xml:space="preserve"> :</w:t>
      </w:r>
    </w:p>
    <w:p w14:paraId="04934179" w14:textId="0ED89993" w:rsidR="00097CB7" w:rsidRDefault="00CB5286" w:rsidP="00097CB7">
      <w:pPr>
        <w:rPr>
          <w:lang w:val="en-IN"/>
        </w:rPr>
      </w:pPr>
      <w:r>
        <w:rPr>
          <w:lang w:val="en-IN"/>
        </w:rPr>
        <w:t>## case sensitive keep in check always ##</w:t>
      </w:r>
      <w:r w:rsidR="00623118">
        <w:rPr>
          <w:lang w:val="en-IN"/>
        </w:rPr>
        <w:br/>
      </w:r>
    </w:p>
    <w:p w14:paraId="3B14CE21" w14:textId="12104DC3" w:rsidR="00623118" w:rsidRDefault="00623118" w:rsidP="00623118">
      <w:pPr>
        <w:rPr>
          <w:lang w:val="en-IN"/>
        </w:rPr>
      </w:pPr>
      <w:r w:rsidRPr="00623118">
        <w:rPr>
          <w:lang w:val="en-IN"/>
        </w:rPr>
        <w:t>SELECT * FROM "Location_stationmaster"</w:t>
      </w:r>
      <w:r>
        <w:rPr>
          <w:lang w:val="en-IN"/>
        </w:rPr>
        <w:t>;</w:t>
      </w:r>
    </w:p>
    <w:p w14:paraId="4D063D67" w14:textId="16945FC4" w:rsidR="002D7A51" w:rsidRDefault="002D7A51" w:rsidP="00623118">
      <w:pPr>
        <w:rPr>
          <w:lang w:val="en-IN"/>
        </w:rPr>
      </w:pPr>
      <w:r w:rsidRPr="002D7A51">
        <w:rPr>
          <w:lang w:val="en-IN"/>
        </w:rPr>
        <w:lastRenderedPageBreak/>
        <w:t>SELECT * FROM "Location_zonemaster";</w:t>
      </w:r>
    </w:p>
    <w:p w14:paraId="5CD4305B" w14:textId="109F7930" w:rsidR="002D7A51" w:rsidRDefault="0076336B" w:rsidP="00623118">
      <w:pPr>
        <w:rPr>
          <w:lang w:val="en-IN"/>
        </w:rPr>
      </w:pPr>
      <w:r>
        <w:rPr>
          <w:lang w:val="en-IN"/>
        </w:rPr>
        <w:t xml:space="preserve">SELECT * FROM </w:t>
      </w:r>
      <w:r w:rsidR="002D7A51" w:rsidRPr="002D7A51">
        <w:rPr>
          <w:lang w:val="en-IN"/>
        </w:rPr>
        <w:t>"Location_divisionmaster";</w:t>
      </w:r>
    </w:p>
    <w:p w14:paraId="1FC57C5E" w14:textId="77777777" w:rsidR="003E28AC" w:rsidRPr="00623118" w:rsidRDefault="003E28AC" w:rsidP="00623118">
      <w:pPr>
        <w:rPr>
          <w:lang w:val="en-IN"/>
        </w:rPr>
      </w:pPr>
    </w:p>
    <w:p w14:paraId="1D3A1248" w14:textId="2010AE0F" w:rsidR="00623118" w:rsidRDefault="003E28AC" w:rsidP="00097CB7">
      <w:pPr>
        <w:rPr>
          <w:lang w:val="en-IN"/>
        </w:rPr>
      </w:pPr>
      <w:r>
        <w:rPr>
          <w:lang w:val="en-IN"/>
        </w:rPr>
        <w:t>Quit from database:</w:t>
      </w:r>
    </w:p>
    <w:p w14:paraId="6EC602D2" w14:textId="470C47CA" w:rsidR="00FB4699" w:rsidRDefault="009E3272" w:rsidP="00E06899">
      <w:pPr>
        <w:pBdr>
          <w:bottom w:val="single" w:sz="6" w:space="1" w:color="auto"/>
        </w:pBdr>
      </w:pPr>
      <w:r>
        <w:t>\q</w:t>
      </w:r>
      <w:r w:rsidR="003E28AC">
        <w:t xml:space="preserve">  and exit</w:t>
      </w:r>
    </w:p>
    <w:p w14:paraId="0D36A0D6" w14:textId="77777777" w:rsidR="00100B9C" w:rsidRDefault="00100B9C" w:rsidP="00E06899"/>
    <w:p w14:paraId="55935CBD" w14:textId="77777777" w:rsidR="006F57D6" w:rsidRDefault="00AE5FDF">
      <w:r>
        <w:t>Support</w:t>
      </w:r>
    </w:p>
    <w:p w14:paraId="11599907" w14:textId="77777777" w:rsidR="006F57D6" w:rsidRDefault="00AE5FDF">
      <w:r>
        <w:t>GitHub: https://github.com/abhiroy00/Edgeapp.git</w:t>
      </w:r>
    </w:p>
    <w:p w14:paraId="35505744" w14:textId="77777777" w:rsidR="006F57D6" w:rsidRDefault="00AE5FDF">
      <w:r>
        <w:t>Logs: /home/rdpmscld/Edgeapp/logs/</w:t>
      </w:r>
    </w:p>
    <w:p w14:paraId="6630AE9B" w14:textId="77777777" w:rsidR="006F57D6" w:rsidRDefault="006F57D6"/>
    <w:sectPr w:rsidR="006F57D6" w:rsidSect="009A425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156631">
    <w:abstractNumId w:val="8"/>
  </w:num>
  <w:num w:numId="2" w16cid:durableId="1657419429">
    <w:abstractNumId w:val="6"/>
  </w:num>
  <w:num w:numId="3" w16cid:durableId="734082124">
    <w:abstractNumId w:val="5"/>
  </w:num>
  <w:num w:numId="4" w16cid:durableId="570507576">
    <w:abstractNumId w:val="4"/>
  </w:num>
  <w:num w:numId="5" w16cid:durableId="1861551783">
    <w:abstractNumId w:val="7"/>
  </w:num>
  <w:num w:numId="6" w16cid:durableId="87121882">
    <w:abstractNumId w:val="3"/>
  </w:num>
  <w:num w:numId="7" w16cid:durableId="1269965137">
    <w:abstractNumId w:val="2"/>
  </w:num>
  <w:num w:numId="8" w16cid:durableId="879363213">
    <w:abstractNumId w:val="1"/>
  </w:num>
  <w:num w:numId="9" w16cid:durableId="54174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E3"/>
    <w:rsid w:val="00034616"/>
    <w:rsid w:val="00045F55"/>
    <w:rsid w:val="0006063C"/>
    <w:rsid w:val="00097CB7"/>
    <w:rsid w:val="00100B9C"/>
    <w:rsid w:val="00121BCF"/>
    <w:rsid w:val="00137677"/>
    <w:rsid w:val="0015074B"/>
    <w:rsid w:val="00153E86"/>
    <w:rsid w:val="00155E58"/>
    <w:rsid w:val="002244C1"/>
    <w:rsid w:val="002807DD"/>
    <w:rsid w:val="0029639D"/>
    <w:rsid w:val="002D7A51"/>
    <w:rsid w:val="00326F90"/>
    <w:rsid w:val="00366303"/>
    <w:rsid w:val="003C3953"/>
    <w:rsid w:val="003E28AC"/>
    <w:rsid w:val="003F2BC4"/>
    <w:rsid w:val="00421494"/>
    <w:rsid w:val="00520EDD"/>
    <w:rsid w:val="00623118"/>
    <w:rsid w:val="00652A6E"/>
    <w:rsid w:val="006E5DBC"/>
    <w:rsid w:val="006F57D6"/>
    <w:rsid w:val="0076336B"/>
    <w:rsid w:val="00793CD1"/>
    <w:rsid w:val="007D30E8"/>
    <w:rsid w:val="008731F7"/>
    <w:rsid w:val="00885599"/>
    <w:rsid w:val="008A04B3"/>
    <w:rsid w:val="008D3BFE"/>
    <w:rsid w:val="0097745C"/>
    <w:rsid w:val="009A4253"/>
    <w:rsid w:val="009E3272"/>
    <w:rsid w:val="00A54A23"/>
    <w:rsid w:val="00AA1D8D"/>
    <w:rsid w:val="00AC2247"/>
    <w:rsid w:val="00AD197E"/>
    <w:rsid w:val="00AE5FDF"/>
    <w:rsid w:val="00B3653A"/>
    <w:rsid w:val="00B47730"/>
    <w:rsid w:val="00BA11BD"/>
    <w:rsid w:val="00BE06BB"/>
    <w:rsid w:val="00C16A66"/>
    <w:rsid w:val="00C45821"/>
    <w:rsid w:val="00C64BEF"/>
    <w:rsid w:val="00C76B53"/>
    <w:rsid w:val="00CB0664"/>
    <w:rsid w:val="00CB5286"/>
    <w:rsid w:val="00CB7EBF"/>
    <w:rsid w:val="00CD41BA"/>
    <w:rsid w:val="00CE4B5E"/>
    <w:rsid w:val="00D60B84"/>
    <w:rsid w:val="00E06899"/>
    <w:rsid w:val="00E2786E"/>
    <w:rsid w:val="00E3723B"/>
    <w:rsid w:val="00E74202"/>
    <w:rsid w:val="00E7649D"/>
    <w:rsid w:val="00EA4372"/>
    <w:rsid w:val="00F11068"/>
    <w:rsid w:val="00FB4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1ED91"/>
  <w14:defaultImageDpi w14:val="300"/>
  <w15:docId w15:val="{49358EEB-1670-48A1-86DF-F8CDCAB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B1E19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F2E2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F2E2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F2E2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1141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114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F2E2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B1E19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F2E2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F2E2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F2E2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3333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33333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F2E2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F2E2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F2E2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71141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71141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F2E2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F2E2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F2E28" w:themeColor="accent1"/>
      </w:pBdr>
      <w:spacing w:before="200" w:after="280"/>
      <w:ind w:left="936" w:right="936"/>
    </w:pPr>
    <w:rPr>
      <w:b/>
      <w:bCs/>
      <w:i/>
      <w:iCs/>
      <w:color w:val="DF2E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F2E2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F2E2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E801A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E801A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B1E19" w:themeColor="accent1" w:themeShade="BF"/>
    </w:rPr>
    <w:tblPr>
      <w:tblStyleRowBandSize w:val="1"/>
      <w:tblStyleColBandSize w:val="1"/>
      <w:tblBorders>
        <w:top w:val="single" w:sz="8" w:space="0" w:color="DF2E28" w:themeColor="accent1"/>
        <w:bottom w:val="single" w:sz="8" w:space="0" w:color="DF2E2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E28" w:themeColor="accent1"/>
          <w:left w:val="nil"/>
          <w:bottom w:val="single" w:sz="8" w:space="0" w:color="DF2E2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E28" w:themeColor="accent1"/>
          <w:left w:val="nil"/>
          <w:bottom w:val="single" w:sz="8" w:space="0" w:color="DF2E2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A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A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D05D01" w:themeColor="accent2" w:themeShade="BF"/>
    </w:rPr>
    <w:tblPr>
      <w:tblStyleRowBandSize w:val="1"/>
      <w:tblStyleColBandSize w:val="1"/>
      <w:tblBorders>
        <w:top w:val="single" w:sz="8" w:space="0" w:color="FE801A" w:themeColor="accent2"/>
        <w:bottom w:val="single" w:sz="8" w:space="0" w:color="FE801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01A" w:themeColor="accent2"/>
          <w:left w:val="nil"/>
          <w:bottom w:val="single" w:sz="8" w:space="0" w:color="FE801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01A" w:themeColor="accent2"/>
          <w:left w:val="nil"/>
          <w:bottom w:val="single" w:sz="8" w:space="0" w:color="FE801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FC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FC6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C09815" w:themeColor="accent3" w:themeShade="BF"/>
    </w:rPr>
    <w:tblPr>
      <w:tblStyleRowBandSize w:val="1"/>
      <w:tblStyleColBandSize w:val="1"/>
      <w:tblBorders>
        <w:top w:val="single" w:sz="8" w:space="0" w:color="E9BF35" w:themeColor="accent3"/>
        <w:bottom w:val="single" w:sz="8" w:space="0" w:color="E9B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BF35" w:themeColor="accent3"/>
          <w:left w:val="nil"/>
          <w:bottom w:val="single" w:sz="8" w:space="0" w:color="E9B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BF35" w:themeColor="accent3"/>
          <w:left w:val="nil"/>
          <w:bottom w:val="single" w:sz="8" w:space="0" w:color="E9B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FC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FCC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08B31" w:themeColor="accent4" w:themeShade="BF"/>
    </w:rPr>
    <w:tblPr>
      <w:tblStyleRowBandSize w:val="1"/>
      <w:tblStyleColBandSize w:val="1"/>
      <w:tblBorders>
        <w:top w:val="single" w:sz="8" w:space="0" w:color="81BB42" w:themeColor="accent4"/>
        <w:bottom w:val="single" w:sz="8" w:space="0" w:color="81BB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BB42" w:themeColor="accent4"/>
          <w:left w:val="nil"/>
          <w:bottom w:val="single" w:sz="8" w:space="0" w:color="81BB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BB42" w:themeColor="accent4"/>
          <w:left w:val="nil"/>
          <w:bottom w:val="single" w:sz="8" w:space="0" w:color="81BB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E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E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5947E" w:themeColor="accent5" w:themeShade="BF"/>
    </w:rPr>
    <w:tblPr>
      <w:tblStyleRowBandSize w:val="1"/>
      <w:tblStyleColBandSize w:val="1"/>
      <w:tblBorders>
        <w:top w:val="single" w:sz="8" w:space="0" w:color="32C7A9" w:themeColor="accent5"/>
        <w:bottom w:val="single" w:sz="8" w:space="0" w:color="32C7A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C7A9" w:themeColor="accent5"/>
          <w:left w:val="nil"/>
          <w:bottom w:val="single" w:sz="8" w:space="0" w:color="32C7A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2C7A9" w:themeColor="accent5"/>
          <w:left w:val="nil"/>
          <w:bottom w:val="single" w:sz="8" w:space="0" w:color="32C7A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F2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F2EA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2375B8" w:themeColor="accent6" w:themeShade="BF"/>
    </w:rPr>
    <w:tblPr>
      <w:tblStyleRowBandSize w:val="1"/>
      <w:tblStyleColBandSize w:val="1"/>
      <w:tblBorders>
        <w:top w:val="single" w:sz="8" w:space="0" w:color="4A9BDC" w:themeColor="accent6"/>
        <w:bottom w:val="single" w:sz="8" w:space="0" w:color="4A9BD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9BDC" w:themeColor="accent6"/>
          <w:left w:val="nil"/>
          <w:bottom w:val="single" w:sz="8" w:space="0" w:color="4A9BD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9BDC" w:themeColor="accent6"/>
          <w:left w:val="nil"/>
          <w:bottom w:val="single" w:sz="8" w:space="0" w:color="4A9BD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6F6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F2E28" w:themeColor="accent1"/>
        <w:left w:val="single" w:sz="8" w:space="0" w:color="DF2E28" w:themeColor="accent1"/>
        <w:bottom w:val="single" w:sz="8" w:space="0" w:color="DF2E28" w:themeColor="accent1"/>
        <w:right w:val="single" w:sz="8" w:space="0" w:color="DF2E2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2E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</w:tcBorders>
      </w:tcPr>
    </w:tblStylePr>
    <w:tblStylePr w:type="band1Horz"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801A" w:themeColor="accent2"/>
        <w:left w:val="single" w:sz="8" w:space="0" w:color="FE801A" w:themeColor="accent2"/>
        <w:bottom w:val="single" w:sz="8" w:space="0" w:color="FE801A" w:themeColor="accent2"/>
        <w:right w:val="single" w:sz="8" w:space="0" w:color="FE801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801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</w:tcBorders>
      </w:tcPr>
    </w:tblStylePr>
    <w:tblStylePr w:type="band1Horz"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BF35" w:themeColor="accent3"/>
        <w:left w:val="single" w:sz="8" w:space="0" w:color="E9BF35" w:themeColor="accent3"/>
        <w:bottom w:val="single" w:sz="8" w:space="0" w:color="E9BF35" w:themeColor="accent3"/>
        <w:right w:val="single" w:sz="8" w:space="0" w:color="E9B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B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</w:tcBorders>
      </w:tcPr>
    </w:tblStylePr>
    <w:tblStylePr w:type="band1Horz"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BB42" w:themeColor="accent4"/>
        <w:left w:val="single" w:sz="8" w:space="0" w:color="81BB42" w:themeColor="accent4"/>
        <w:bottom w:val="single" w:sz="8" w:space="0" w:color="81BB42" w:themeColor="accent4"/>
        <w:right w:val="single" w:sz="8" w:space="0" w:color="81BB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1BB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</w:tcBorders>
      </w:tcPr>
    </w:tblStylePr>
    <w:tblStylePr w:type="band1Horz"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2C7A9" w:themeColor="accent5"/>
        <w:left w:val="single" w:sz="8" w:space="0" w:color="32C7A9" w:themeColor="accent5"/>
        <w:bottom w:val="single" w:sz="8" w:space="0" w:color="32C7A9" w:themeColor="accent5"/>
        <w:right w:val="single" w:sz="8" w:space="0" w:color="32C7A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2C7A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</w:tcBorders>
      </w:tcPr>
    </w:tblStylePr>
    <w:tblStylePr w:type="band1Horz"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9BDC" w:themeColor="accent6"/>
        <w:left w:val="single" w:sz="8" w:space="0" w:color="4A9BDC" w:themeColor="accent6"/>
        <w:bottom w:val="single" w:sz="8" w:space="0" w:color="4A9BDC" w:themeColor="accent6"/>
        <w:right w:val="single" w:sz="8" w:space="0" w:color="4A9BD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9BD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</w:tcBorders>
      </w:tcPr>
    </w:tblStylePr>
    <w:tblStylePr w:type="band1Horz"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2E28" w:themeColor="accent1"/>
        <w:left w:val="single" w:sz="8" w:space="0" w:color="DF2E28" w:themeColor="accent1"/>
        <w:bottom w:val="single" w:sz="8" w:space="0" w:color="DF2E28" w:themeColor="accent1"/>
        <w:right w:val="single" w:sz="8" w:space="0" w:color="DF2E28" w:themeColor="accent1"/>
        <w:insideH w:val="single" w:sz="8" w:space="0" w:color="DF2E28" w:themeColor="accent1"/>
        <w:insideV w:val="single" w:sz="8" w:space="0" w:color="DF2E2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18" w:space="0" w:color="DF2E28" w:themeColor="accent1"/>
          <w:right w:val="single" w:sz="8" w:space="0" w:color="DF2E28" w:themeColor="accent1"/>
          <w:insideH w:val="nil"/>
          <w:insideV w:val="single" w:sz="8" w:space="0" w:color="DF2E2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  <w:insideH w:val="nil"/>
          <w:insideV w:val="single" w:sz="8" w:space="0" w:color="DF2E2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</w:tcBorders>
      </w:tcPr>
    </w:tblStylePr>
    <w:tblStylePr w:type="band1Vert"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</w:tcBorders>
        <w:shd w:val="clear" w:color="auto" w:fill="F7CAC9" w:themeFill="accent1" w:themeFillTint="3F"/>
      </w:tcPr>
    </w:tblStylePr>
    <w:tblStylePr w:type="band1Horz"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  <w:insideV w:val="single" w:sz="8" w:space="0" w:color="DF2E28" w:themeColor="accent1"/>
        </w:tcBorders>
        <w:shd w:val="clear" w:color="auto" w:fill="F7CAC9" w:themeFill="accent1" w:themeFillTint="3F"/>
      </w:tcPr>
    </w:tblStylePr>
    <w:tblStylePr w:type="band2Horz">
      <w:tblPr/>
      <w:tcPr>
        <w:tcBorders>
          <w:top w:val="single" w:sz="8" w:space="0" w:color="DF2E28" w:themeColor="accent1"/>
          <w:left w:val="single" w:sz="8" w:space="0" w:color="DF2E28" w:themeColor="accent1"/>
          <w:bottom w:val="single" w:sz="8" w:space="0" w:color="DF2E28" w:themeColor="accent1"/>
          <w:right w:val="single" w:sz="8" w:space="0" w:color="DF2E28" w:themeColor="accent1"/>
          <w:insideV w:val="single" w:sz="8" w:space="0" w:color="DF2E2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801A" w:themeColor="accent2"/>
        <w:left w:val="single" w:sz="8" w:space="0" w:color="FE801A" w:themeColor="accent2"/>
        <w:bottom w:val="single" w:sz="8" w:space="0" w:color="FE801A" w:themeColor="accent2"/>
        <w:right w:val="single" w:sz="8" w:space="0" w:color="FE801A" w:themeColor="accent2"/>
        <w:insideH w:val="single" w:sz="8" w:space="0" w:color="FE801A" w:themeColor="accent2"/>
        <w:insideV w:val="single" w:sz="8" w:space="0" w:color="FE801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18" w:space="0" w:color="FE801A" w:themeColor="accent2"/>
          <w:right w:val="single" w:sz="8" w:space="0" w:color="FE801A" w:themeColor="accent2"/>
          <w:insideH w:val="nil"/>
          <w:insideV w:val="single" w:sz="8" w:space="0" w:color="FE801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  <w:insideH w:val="nil"/>
          <w:insideV w:val="single" w:sz="8" w:space="0" w:color="FE801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</w:tcBorders>
      </w:tcPr>
    </w:tblStylePr>
    <w:tblStylePr w:type="band1Vert"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</w:tcBorders>
        <w:shd w:val="clear" w:color="auto" w:fill="FEDFC6" w:themeFill="accent2" w:themeFillTint="3F"/>
      </w:tcPr>
    </w:tblStylePr>
    <w:tblStylePr w:type="band1Horz"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  <w:insideV w:val="single" w:sz="8" w:space="0" w:color="FE801A" w:themeColor="accent2"/>
        </w:tcBorders>
        <w:shd w:val="clear" w:color="auto" w:fill="FEDFC6" w:themeFill="accent2" w:themeFillTint="3F"/>
      </w:tcPr>
    </w:tblStylePr>
    <w:tblStylePr w:type="band2Horz">
      <w:tblPr/>
      <w:tcPr>
        <w:tcBorders>
          <w:top w:val="single" w:sz="8" w:space="0" w:color="FE801A" w:themeColor="accent2"/>
          <w:left w:val="single" w:sz="8" w:space="0" w:color="FE801A" w:themeColor="accent2"/>
          <w:bottom w:val="single" w:sz="8" w:space="0" w:color="FE801A" w:themeColor="accent2"/>
          <w:right w:val="single" w:sz="8" w:space="0" w:color="FE801A" w:themeColor="accent2"/>
          <w:insideV w:val="single" w:sz="8" w:space="0" w:color="FE801A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BF35" w:themeColor="accent3"/>
        <w:left w:val="single" w:sz="8" w:space="0" w:color="E9BF35" w:themeColor="accent3"/>
        <w:bottom w:val="single" w:sz="8" w:space="0" w:color="E9BF35" w:themeColor="accent3"/>
        <w:right w:val="single" w:sz="8" w:space="0" w:color="E9BF35" w:themeColor="accent3"/>
        <w:insideH w:val="single" w:sz="8" w:space="0" w:color="E9BF35" w:themeColor="accent3"/>
        <w:insideV w:val="single" w:sz="8" w:space="0" w:color="E9B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18" w:space="0" w:color="E9BF35" w:themeColor="accent3"/>
          <w:right w:val="single" w:sz="8" w:space="0" w:color="E9BF35" w:themeColor="accent3"/>
          <w:insideH w:val="nil"/>
          <w:insideV w:val="single" w:sz="8" w:space="0" w:color="E9B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  <w:insideH w:val="nil"/>
          <w:insideV w:val="single" w:sz="8" w:space="0" w:color="E9B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</w:tcBorders>
      </w:tcPr>
    </w:tblStylePr>
    <w:tblStylePr w:type="band1Vert"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</w:tcBorders>
        <w:shd w:val="clear" w:color="auto" w:fill="F9EFCC" w:themeFill="accent3" w:themeFillTint="3F"/>
      </w:tcPr>
    </w:tblStylePr>
    <w:tblStylePr w:type="band1Horz"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  <w:insideV w:val="single" w:sz="8" w:space="0" w:color="E9BF35" w:themeColor="accent3"/>
        </w:tcBorders>
        <w:shd w:val="clear" w:color="auto" w:fill="F9EFCC" w:themeFill="accent3" w:themeFillTint="3F"/>
      </w:tcPr>
    </w:tblStylePr>
    <w:tblStylePr w:type="band2Horz">
      <w:tblPr/>
      <w:tcPr>
        <w:tcBorders>
          <w:top w:val="single" w:sz="8" w:space="0" w:color="E9BF35" w:themeColor="accent3"/>
          <w:left w:val="single" w:sz="8" w:space="0" w:color="E9BF35" w:themeColor="accent3"/>
          <w:bottom w:val="single" w:sz="8" w:space="0" w:color="E9BF35" w:themeColor="accent3"/>
          <w:right w:val="single" w:sz="8" w:space="0" w:color="E9BF35" w:themeColor="accent3"/>
          <w:insideV w:val="single" w:sz="8" w:space="0" w:color="E9BF3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BB42" w:themeColor="accent4"/>
        <w:left w:val="single" w:sz="8" w:space="0" w:color="81BB42" w:themeColor="accent4"/>
        <w:bottom w:val="single" w:sz="8" w:space="0" w:color="81BB42" w:themeColor="accent4"/>
        <w:right w:val="single" w:sz="8" w:space="0" w:color="81BB42" w:themeColor="accent4"/>
        <w:insideH w:val="single" w:sz="8" w:space="0" w:color="81BB42" w:themeColor="accent4"/>
        <w:insideV w:val="single" w:sz="8" w:space="0" w:color="81BB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18" w:space="0" w:color="81BB42" w:themeColor="accent4"/>
          <w:right w:val="single" w:sz="8" w:space="0" w:color="81BB42" w:themeColor="accent4"/>
          <w:insideH w:val="nil"/>
          <w:insideV w:val="single" w:sz="8" w:space="0" w:color="81BB4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  <w:insideH w:val="nil"/>
          <w:insideV w:val="single" w:sz="8" w:space="0" w:color="81BB4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</w:tcBorders>
      </w:tcPr>
    </w:tblStylePr>
    <w:tblStylePr w:type="band1Vert"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</w:tcBorders>
        <w:shd w:val="clear" w:color="auto" w:fill="DFEECF" w:themeFill="accent4" w:themeFillTint="3F"/>
      </w:tcPr>
    </w:tblStylePr>
    <w:tblStylePr w:type="band1Horz"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  <w:insideV w:val="single" w:sz="8" w:space="0" w:color="81BB42" w:themeColor="accent4"/>
        </w:tcBorders>
        <w:shd w:val="clear" w:color="auto" w:fill="DFEECF" w:themeFill="accent4" w:themeFillTint="3F"/>
      </w:tcPr>
    </w:tblStylePr>
    <w:tblStylePr w:type="band2Horz">
      <w:tblPr/>
      <w:tcPr>
        <w:tcBorders>
          <w:top w:val="single" w:sz="8" w:space="0" w:color="81BB42" w:themeColor="accent4"/>
          <w:left w:val="single" w:sz="8" w:space="0" w:color="81BB42" w:themeColor="accent4"/>
          <w:bottom w:val="single" w:sz="8" w:space="0" w:color="81BB42" w:themeColor="accent4"/>
          <w:right w:val="single" w:sz="8" w:space="0" w:color="81BB42" w:themeColor="accent4"/>
          <w:insideV w:val="single" w:sz="8" w:space="0" w:color="81BB4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2C7A9" w:themeColor="accent5"/>
        <w:left w:val="single" w:sz="8" w:space="0" w:color="32C7A9" w:themeColor="accent5"/>
        <w:bottom w:val="single" w:sz="8" w:space="0" w:color="32C7A9" w:themeColor="accent5"/>
        <w:right w:val="single" w:sz="8" w:space="0" w:color="32C7A9" w:themeColor="accent5"/>
        <w:insideH w:val="single" w:sz="8" w:space="0" w:color="32C7A9" w:themeColor="accent5"/>
        <w:insideV w:val="single" w:sz="8" w:space="0" w:color="32C7A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18" w:space="0" w:color="32C7A9" w:themeColor="accent5"/>
          <w:right w:val="single" w:sz="8" w:space="0" w:color="32C7A9" w:themeColor="accent5"/>
          <w:insideH w:val="nil"/>
          <w:insideV w:val="single" w:sz="8" w:space="0" w:color="32C7A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  <w:insideH w:val="nil"/>
          <w:insideV w:val="single" w:sz="8" w:space="0" w:color="32C7A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</w:tcBorders>
      </w:tcPr>
    </w:tblStylePr>
    <w:tblStylePr w:type="band1Vert"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</w:tcBorders>
        <w:shd w:val="clear" w:color="auto" w:fill="CBF2EA" w:themeFill="accent5" w:themeFillTint="3F"/>
      </w:tcPr>
    </w:tblStylePr>
    <w:tblStylePr w:type="band1Horz"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  <w:insideV w:val="single" w:sz="8" w:space="0" w:color="32C7A9" w:themeColor="accent5"/>
        </w:tcBorders>
        <w:shd w:val="clear" w:color="auto" w:fill="CBF2EA" w:themeFill="accent5" w:themeFillTint="3F"/>
      </w:tcPr>
    </w:tblStylePr>
    <w:tblStylePr w:type="band2Horz">
      <w:tblPr/>
      <w:tcPr>
        <w:tcBorders>
          <w:top w:val="single" w:sz="8" w:space="0" w:color="32C7A9" w:themeColor="accent5"/>
          <w:left w:val="single" w:sz="8" w:space="0" w:color="32C7A9" w:themeColor="accent5"/>
          <w:bottom w:val="single" w:sz="8" w:space="0" w:color="32C7A9" w:themeColor="accent5"/>
          <w:right w:val="single" w:sz="8" w:space="0" w:color="32C7A9" w:themeColor="accent5"/>
          <w:insideV w:val="single" w:sz="8" w:space="0" w:color="32C7A9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9BDC" w:themeColor="accent6"/>
        <w:left w:val="single" w:sz="8" w:space="0" w:color="4A9BDC" w:themeColor="accent6"/>
        <w:bottom w:val="single" w:sz="8" w:space="0" w:color="4A9BDC" w:themeColor="accent6"/>
        <w:right w:val="single" w:sz="8" w:space="0" w:color="4A9BDC" w:themeColor="accent6"/>
        <w:insideH w:val="single" w:sz="8" w:space="0" w:color="4A9BDC" w:themeColor="accent6"/>
        <w:insideV w:val="single" w:sz="8" w:space="0" w:color="4A9BD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18" w:space="0" w:color="4A9BDC" w:themeColor="accent6"/>
          <w:right w:val="single" w:sz="8" w:space="0" w:color="4A9BDC" w:themeColor="accent6"/>
          <w:insideH w:val="nil"/>
          <w:insideV w:val="single" w:sz="8" w:space="0" w:color="4A9BD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  <w:insideH w:val="nil"/>
          <w:insideV w:val="single" w:sz="8" w:space="0" w:color="4A9BD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</w:tcBorders>
      </w:tcPr>
    </w:tblStylePr>
    <w:tblStylePr w:type="band1Vert"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</w:tcBorders>
        <w:shd w:val="clear" w:color="auto" w:fill="D2E6F6" w:themeFill="accent6" w:themeFillTint="3F"/>
      </w:tcPr>
    </w:tblStylePr>
    <w:tblStylePr w:type="band1Horz"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  <w:insideV w:val="single" w:sz="8" w:space="0" w:color="4A9BDC" w:themeColor="accent6"/>
        </w:tcBorders>
        <w:shd w:val="clear" w:color="auto" w:fill="D2E6F6" w:themeFill="accent6" w:themeFillTint="3F"/>
      </w:tcPr>
    </w:tblStylePr>
    <w:tblStylePr w:type="band2Horz">
      <w:tblPr/>
      <w:tcPr>
        <w:tcBorders>
          <w:top w:val="single" w:sz="8" w:space="0" w:color="4A9BDC" w:themeColor="accent6"/>
          <w:left w:val="single" w:sz="8" w:space="0" w:color="4A9BDC" w:themeColor="accent6"/>
          <w:bottom w:val="single" w:sz="8" w:space="0" w:color="4A9BDC" w:themeColor="accent6"/>
          <w:right w:val="single" w:sz="8" w:space="0" w:color="4A9BDC" w:themeColor="accent6"/>
          <w:insideV w:val="single" w:sz="8" w:space="0" w:color="4A9BDC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15D" w:themeColor="accent1" w:themeTint="BF"/>
        <w:left w:val="single" w:sz="8" w:space="0" w:color="E7615D" w:themeColor="accent1" w:themeTint="BF"/>
        <w:bottom w:val="single" w:sz="8" w:space="0" w:color="E7615D" w:themeColor="accent1" w:themeTint="BF"/>
        <w:right w:val="single" w:sz="8" w:space="0" w:color="E7615D" w:themeColor="accent1" w:themeTint="BF"/>
        <w:insideH w:val="single" w:sz="8" w:space="0" w:color="E7615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615D" w:themeColor="accent1" w:themeTint="BF"/>
          <w:left w:val="single" w:sz="8" w:space="0" w:color="E7615D" w:themeColor="accent1" w:themeTint="BF"/>
          <w:bottom w:val="single" w:sz="8" w:space="0" w:color="E7615D" w:themeColor="accent1" w:themeTint="BF"/>
          <w:right w:val="single" w:sz="8" w:space="0" w:color="E7615D" w:themeColor="accent1" w:themeTint="BF"/>
          <w:insideH w:val="nil"/>
          <w:insideV w:val="nil"/>
        </w:tcBorders>
        <w:shd w:val="clear" w:color="auto" w:fill="DF2E2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15D" w:themeColor="accent1" w:themeTint="BF"/>
          <w:left w:val="single" w:sz="8" w:space="0" w:color="E7615D" w:themeColor="accent1" w:themeTint="BF"/>
          <w:bottom w:val="single" w:sz="8" w:space="0" w:color="E7615D" w:themeColor="accent1" w:themeTint="BF"/>
          <w:right w:val="single" w:sz="8" w:space="0" w:color="E7615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A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A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9F53" w:themeColor="accent2" w:themeTint="BF"/>
        <w:left w:val="single" w:sz="8" w:space="0" w:color="FE9F53" w:themeColor="accent2" w:themeTint="BF"/>
        <w:bottom w:val="single" w:sz="8" w:space="0" w:color="FE9F53" w:themeColor="accent2" w:themeTint="BF"/>
        <w:right w:val="single" w:sz="8" w:space="0" w:color="FE9F53" w:themeColor="accent2" w:themeTint="BF"/>
        <w:insideH w:val="single" w:sz="8" w:space="0" w:color="FE9F5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9F53" w:themeColor="accent2" w:themeTint="BF"/>
          <w:left w:val="single" w:sz="8" w:space="0" w:color="FE9F53" w:themeColor="accent2" w:themeTint="BF"/>
          <w:bottom w:val="single" w:sz="8" w:space="0" w:color="FE9F53" w:themeColor="accent2" w:themeTint="BF"/>
          <w:right w:val="single" w:sz="8" w:space="0" w:color="FE9F53" w:themeColor="accent2" w:themeTint="BF"/>
          <w:insideH w:val="nil"/>
          <w:insideV w:val="nil"/>
        </w:tcBorders>
        <w:shd w:val="clear" w:color="auto" w:fill="FE801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F53" w:themeColor="accent2" w:themeTint="BF"/>
          <w:left w:val="single" w:sz="8" w:space="0" w:color="FE9F53" w:themeColor="accent2" w:themeTint="BF"/>
          <w:bottom w:val="single" w:sz="8" w:space="0" w:color="FE9F53" w:themeColor="accent2" w:themeTint="BF"/>
          <w:right w:val="single" w:sz="8" w:space="0" w:color="FE9F5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C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FC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CE67" w:themeColor="accent3" w:themeTint="BF"/>
        <w:left w:val="single" w:sz="8" w:space="0" w:color="EECE67" w:themeColor="accent3" w:themeTint="BF"/>
        <w:bottom w:val="single" w:sz="8" w:space="0" w:color="EECE67" w:themeColor="accent3" w:themeTint="BF"/>
        <w:right w:val="single" w:sz="8" w:space="0" w:color="EECE67" w:themeColor="accent3" w:themeTint="BF"/>
        <w:insideH w:val="single" w:sz="8" w:space="0" w:color="EECE6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CE67" w:themeColor="accent3" w:themeTint="BF"/>
          <w:left w:val="single" w:sz="8" w:space="0" w:color="EECE67" w:themeColor="accent3" w:themeTint="BF"/>
          <w:bottom w:val="single" w:sz="8" w:space="0" w:color="EECE67" w:themeColor="accent3" w:themeTint="BF"/>
          <w:right w:val="single" w:sz="8" w:space="0" w:color="EECE67" w:themeColor="accent3" w:themeTint="BF"/>
          <w:insideH w:val="nil"/>
          <w:insideV w:val="nil"/>
        </w:tcBorders>
        <w:shd w:val="clear" w:color="auto" w:fill="E9B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CE67" w:themeColor="accent3" w:themeTint="BF"/>
          <w:left w:val="single" w:sz="8" w:space="0" w:color="EECE67" w:themeColor="accent3" w:themeTint="BF"/>
          <w:bottom w:val="single" w:sz="8" w:space="0" w:color="EECE67" w:themeColor="accent3" w:themeTint="BF"/>
          <w:right w:val="single" w:sz="8" w:space="0" w:color="EECE6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FC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FC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CC70" w:themeColor="accent4" w:themeTint="BF"/>
        <w:left w:val="single" w:sz="8" w:space="0" w:color="A0CC70" w:themeColor="accent4" w:themeTint="BF"/>
        <w:bottom w:val="single" w:sz="8" w:space="0" w:color="A0CC70" w:themeColor="accent4" w:themeTint="BF"/>
        <w:right w:val="single" w:sz="8" w:space="0" w:color="A0CC70" w:themeColor="accent4" w:themeTint="BF"/>
        <w:insideH w:val="single" w:sz="8" w:space="0" w:color="A0CC7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0CC70" w:themeColor="accent4" w:themeTint="BF"/>
          <w:left w:val="single" w:sz="8" w:space="0" w:color="A0CC70" w:themeColor="accent4" w:themeTint="BF"/>
          <w:bottom w:val="single" w:sz="8" w:space="0" w:color="A0CC70" w:themeColor="accent4" w:themeTint="BF"/>
          <w:right w:val="single" w:sz="8" w:space="0" w:color="A0CC70" w:themeColor="accent4" w:themeTint="BF"/>
          <w:insideH w:val="nil"/>
          <w:insideV w:val="nil"/>
        </w:tcBorders>
        <w:shd w:val="clear" w:color="auto" w:fill="81BB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CC70" w:themeColor="accent4" w:themeTint="BF"/>
          <w:left w:val="single" w:sz="8" w:space="0" w:color="A0CC70" w:themeColor="accent4" w:themeTint="BF"/>
          <w:bottom w:val="single" w:sz="8" w:space="0" w:color="A0CC70" w:themeColor="accent4" w:themeTint="BF"/>
          <w:right w:val="single" w:sz="8" w:space="0" w:color="A0CC7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E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D7BF" w:themeColor="accent5" w:themeTint="BF"/>
        <w:left w:val="single" w:sz="8" w:space="0" w:color="62D7BF" w:themeColor="accent5" w:themeTint="BF"/>
        <w:bottom w:val="single" w:sz="8" w:space="0" w:color="62D7BF" w:themeColor="accent5" w:themeTint="BF"/>
        <w:right w:val="single" w:sz="8" w:space="0" w:color="62D7BF" w:themeColor="accent5" w:themeTint="BF"/>
        <w:insideH w:val="single" w:sz="8" w:space="0" w:color="62D7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D7BF" w:themeColor="accent5" w:themeTint="BF"/>
          <w:left w:val="single" w:sz="8" w:space="0" w:color="62D7BF" w:themeColor="accent5" w:themeTint="BF"/>
          <w:bottom w:val="single" w:sz="8" w:space="0" w:color="62D7BF" w:themeColor="accent5" w:themeTint="BF"/>
          <w:right w:val="single" w:sz="8" w:space="0" w:color="62D7BF" w:themeColor="accent5" w:themeTint="BF"/>
          <w:insideH w:val="nil"/>
          <w:insideV w:val="nil"/>
        </w:tcBorders>
        <w:shd w:val="clear" w:color="auto" w:fill="32C7A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D7BF" w:themeColor="accent5" w:themeTint="BF"/>
          <w:left w:val="single" w:sz="8" w:space="0" w:color="62D7BF" w:themeColor="accent5" w:themeTint="BF"/>
          <w:bottom w:val="single" w:sz="8" w:space="0" w:color="62D7BF" w:themeColor="accent5" w:themeTint="BF"/>
          <w:right w:val="single" w:sz="8" w:space="0" w:color="62D7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F2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F2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B3E4" w:themeColor="accent6" w:themeTint="BF"/>
        <w:left w:val="single" w:sz="8" w:space="0" w:color="77B3E4" w:themeColor="accent6" w:themeTint="BF"/>
        <w:bottom w:val="single" w:sz="8" w:space="0" w:color="77B3E4" w:themeColor="accent6" w:themeTint="BF"/>
        <w:right w:val="single" w:sz="8" w:space="0" w:color="77B3E4" w:themeColor="accent6" w:themeTint="BF"/>
        <w:insideH w:val="single" w:sz="8" w:space="0" w:color="77B3E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B3E4" w:themeColor="accent6" w:themeTint="BF"/>
          <w:left w:val="single" w:sz="8" w:space="0" w:color="77B3E4" w:themeColor="accent6" w:themeTint="BF"/>
          <w:bottom w:val="single" w:sz="8" w:space="0" w:color="77B3E4" w:themeColor="accent6" w:themeTint="BF"/>
          <w:right w:val="single" w:sz="8" w:space="0" w:color="77B3E4" w:themeColor="accent6" w:themeTint="BF"/>
          <w:insideH w:val="nil"/>
          <w:insideV w:val="nil"/>
        </w:tcBorders>
        <w:shd w:val="clear" w:color="auto" w:fill="4A9BD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B3E4" w:themeColor="accent6" w:themeTint="BF"/>
          <w:left w:val="single" w:sz="8" w:space="0" w:color="77B3E4" w:themeColor="accent6" w:themeTint="BF"/>
          <w:bottom w:val="single" w:sz="8" w:space="0" w:color="77B3E4" w:themeColor="accent6" w:themeTint="BF"/>
          <w:right w:val="single" w:sz="8" w:space="0" w:color="77B3E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6F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6F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E2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E2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2E2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801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801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801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B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B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B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1BB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1BB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1BB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2C7A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2C7A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2C7A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9BD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9BD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9BD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2E28" w:themeColor="accent1"/>
        <w:bottom w:val="single" w:sz="8" w:space="0" w:color="DF2E2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2E28" w:themeColor="accen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DF2E28" w:themeColor="accent1"/>
          <w:bottom w:val="single" w:sz="8" w:space="0" w:color="DF2E2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2E28" w:themeColor="accent1"/>
          <w:bottom w:val="single" w:sz="8" w:space="0" w:color="DF2E28" w:themeColor="accent1"/>
        </w:tcBorders>
      </w:tcPr>
    </w:tblStylePr>
    <w:tblStylePr w:type="band1Vert">
      <w:tblPr/>
      <w:tcPr>
        <w:shd w:val="clear" w:color="auto" w:fill="F7CAC9" w:themeFill="accent1" w:themeFillTint="3F"/>
      </w:tcPr>
    </w:tblStylePr>
    <w:tblStylePr w:type="band1Horz">
      <w:tblPr/>
      <w:tcPr>
        <w:shd w:val="clear" w:color="auto" w:fill="F7CA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801A" w:themeColor="accent2"/>
        <w:bottom w:val="single" w:sz="8" w:space="0" w:color="FE801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801A" w:themeColor="accent2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FE801A" w:themeColor="accent2"/>
          <w:bottom w:val="single" w:sz="8" w:space="0" w:color="FE80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801A" w:themeColor="accent2"/>
          <w:bottom w:val="single" w:sz="8" w:space="0" w:color="FE801A" w:themeColor="accent2"/>
        </w:tcBorders>
      </w:tcPr>
    </w:tblStylePr>
    <w:tblStylePr w:type="band1Vert">
      <w:tblPr/>
      <w:tcPr>
        <w:shd w:val="clear" w:color="auto" w:fill="FEDFC6" w:themeFill="accent2" w:themeFillTint="3F"/>
      </w:tcPr>
    </w:tblStylePr>
    <w:tblStylePr w:type="band1Horz">
      <w:tblPr/>
      <w:tcPr>
        <w:shd w:val="clear" w:color="auto" w:fill="FEDFC6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BF35" w:themeColor="accent3"/>
        <w:bottom w:val="single" w:sz="8" w:space="0" w:color="E9B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BF35" w:themeColor="accent3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E9BF35" w:themeColor="accent3"/>
          <w:bottom w:val="single" w:sz="8" w:space="0" w:color="E9B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BF35" w:themeColor="accent3"/>
          <w:bottom w:val="single" w:sz="8" w:space="0" w:color="E9BF35" w:themeColor="accent3"/>
        </w:tcBorders>
      </w:tcPr>
    </w:tblStylePr>
    <w:tblStylePr w:type="band1Vert">
      <w:tblPr/>
      <w:tcPr>
        <w:shd w:val="clear" w:color="auto" w:fill="F9EFCC" w:themeFill="accent3" w:themeFillTint="3F"/>
      </w:tcPr>
    </w:tblStylePr>
    <w:tblStylePr w:type="band1Horz">
      <w:tblPr/>
      <w:tcPr>
        <w:shd w:val="clear" w:color="auto" w:fill="F9EFCC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1BB42" w:themeColor="accent4"/>
        <w:bottom w:val="single" w:sz="8" w:space="0" w:color="81BB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1BB42" w:themeColor="accent4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81BB42" w:themeColor="accent4"/>
          <w:bottom w:val="single" w:sz="8" w:space="0" w:color="81BB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1BB42" w:themeColor="accent4"/>
          <w:bottom w:val="single" w:sz="8" w:space="0" w:color="81BB42" w:themeColor="accent4"/>
        </w:tcBorders>
      </w:tcPr>
    </w:tblStylePr>
    <w:tblStylePr w:type="band1Vert">
      <w:tblPr/>
      <w:tcPr>
        <w:shd w:val="clear" w:color="auto" w:fill="DFEECF" w:themeFill="accent4" w:themeFillTint="3F"/>
      </w:tcPr>
    </w:tblStylePr>
    <w:tblStylePr w:type="band1Horz">
      <w:tblPr/>
      <w:tcPr>
        <w:shd w:val="clear" w:color="auto" w:fill="DFEEC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2C7A9" w:themeColor="accent5"/>
        <w:bottom w:val="single" w:sz="8" w:space="0" w:color="32C7A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2C7A9" w:themeColor="accent5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32C7A9" w:themeColor="accent5"/>
          <w:bottom w:val="single" w:sz="8" w:space="0" w:color="32C7A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2C7A9" w:themeColor="accent5"/>
          <w:bottom w:val="single" w:sz="8" w:space="0" w:color="32C7A9" w:themeColor="accent5"/>
        </w:tcBorders>
      </w:tcPr>
    </w:tblStylePr>
    <w:tblStylePr w:type="band1Vert">
      <w:tblPr/>
      <w:tcPr>
        <w:shd w:val="clear" w:color="auto" w:fill="CBF2EA" w:themeFill="accent5" w:themeFillTint="3F"/>
      </w:tcPr>
    </w:tblStylePr>
    <w:tblStylePr w:type="band1Horz">
      <w:tblPr/>
      <w:tcPr>
        <w:shd w:val="clear" w:color="auto" w:fill="CBF2EA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9BDC" w:themeColor="accent6"/>
        <w:bottom w:val="single" w:sz="8" w:space="0" w:color="4A9BD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9BDC" w:themeColor="accent6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4A9BDC" w:themeColor="accent6"/>
          <w:bottom w:val="single" w:sz="8" w:space="0" w:color="4A9BD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9BDC" w:themeColor="accent6"/>
          <w:bottom w:val="single" w:sz="8" w:space="0" w:color="4A9BDC" w:themeColor="accent6"/>
        </w:tcBorders>
      </w:tcPr>
    </w:tblStylePr>
    <w:tblStylePr w:type="band1Vert">
      <w:tblPr/>
      <w:tcPr>
        <w:shd w:val="clear" w:color="auto" w:fill="D2E6F6" w:themeFill="accent6" w:themeFillTint="3F"/>
      </w:tcPr>
    </w:tblStylePr>
    <w:tblStylePr w:type="band1Horz">
      <w:tblPr/>
      <w:tcPr>
        <w:shd w:val="clear" w:color="auto" w:fill="D2E6F6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2E28" w:themeColor="accent1"/>
        <w:left w:val="single" w:sz="8" w:space="0" w:color="DF2E28" w:themeColor="accent1"/>
        <w:bottom w:val="single" w:sz="8" w:space="0" w:color="DF2E28" w:themeColor="accent1"/>
        <w:right w:val="single" w:sz="8" w:space="0" w:color="DF2E2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2E2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2E2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2E2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2E2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A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A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801A" w:themeColor="accent2"/>
        <w:left w:val="single" w:sz="8" w:space="0" w:color="FE801A" w:themeColor="accent2"/>
        <w:bottom w:val="single" w:sz="8" w:space="0" w:color="FE801A" w:themeColor="accent2"/>
        <w:right w:val="single" w:sz="8" w:space="0" w:color="FE801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80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801A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801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801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FC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DFC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BF35" w:themeColor="accent3"/>
        <w:left w:val="single" w:sz="8" w:space="0" w:color="E9BF35" w:themeColor="accent3"/>
        <w:bottom w:val="single" w:sz="8" w:space="0" w:color="E9BF35" w:themeColor="accent3"/>
        <w:right w:val="single" w:sz="8" w:space="0" w:color="E9B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B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BF3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B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B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FC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FC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1BB42" w:themeColor="accent4"/>
        <w:left w:val="single" w:sz="8" w:space="0" w:color="81BB42" w:themeColor="accent4"/>
        <w:bottom w:val="single" w:sz="8" w:space="0" w:color="81BB42" w:themeColor="accent4"/>
        <w:right w:val="single" w:sz="8" w:space="0" w:color="81BB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1BB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1BB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1BB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1BB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E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E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2C7A9" w:themeColor="accent5"/>
        <w:left w:val="single" w:sz="8" w:space="0" w:color="32C7A9" w:themeColor="accent5"/>
        <w:bottom w:val="single" w:sz="8" w:space="0" w:color="32C7A9" w:themeColor="accent5"/>
        <w:right w:val="single" w:sz="8" w:space="0" w:color="32C7A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2C7A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2C7A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2C7A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2C7A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F2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F2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9BDC" w:themeColor="accent6"/>
        <w:left w:val="single" w:sz="8" w:space="0" w:color="4A9BDC" w:themeColor="accent6"/>
        <w:bottom w:val="single" w:sz="8" w:space="0" w:color="4A9BDC" w:themeColor="accent6"/>
        <w:right w:val="single" w:sz="8" w:space="0" w:color="4A9BD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9BD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9BD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9BD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9BD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6F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15D" w:themeColor="accent1" w:themeTint="BF"/>
        <w:left w:val="single" w:sz="8" w:space="0" w:color="E7615D" w:themeColor="accent1" w:themeTint="BF"/>
        <w:bottom w:val="single" w:sz="8" w:space="0" w:color="E7615D" w:themeColor="accent1" w:themeTint="BF"/>
        <w:right w:val="single" w:sz="8" w:space="0" w:color="E7615D" w:themeColor="accent1" w:themeTint="BF"/>
        <w:insideH w:val="single" w:sz="8" w:space="0" w:color="E7615D" w:themeColor="accent1" w:themeTint="BF"/>
        <w:insideV w:val="single" w:sz="8" w:space="0" w:color="E7615D" w:themeColor="accent1" w:themeTint="BF"/>
      </w:tblBorders>
    </w:tblPr>
    <w:tcPr>
      <w:shd w:val="clear" w:color="auto" w:fill="F7CA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615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693" w:themeFill="accent1" w:themeFillTint="7F"/>
      </w:tcPr>
    </w:tblStylePr>
    <w:tblStylePr w:type="band1Horz">
      <w:tblPr/>
      <w:tcPr>
        <w:shd w:val="clear" w:color="auto" w:fill="EF96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E9F53" w:themeColor="accent2" w:themeTint="BF"/>
        <w:left w:val="single" w:sz="8" w:space="0" w:color="FE9F53" w:themeColor="accent2" w:themeTint="BF"/>
        <w:bottom w:val="single" w:sz="8" w:space="0" w:color="FE9F53" w:themeColor="accent2" w:themeTint="BF"/>
        <w:right w:val="single" w:sz="8" w:space="0" w:color="FE9F53" w:themeColor="accent2" w:themeTint="BF"/>
        <w:insideH w:val="single" w:sz="8" w:space="0" w:color="FE9F53" w:themeColor="accent2" w:themeTint="BF"/>
        <w:insideV w:val="single" w:sz="8" w:space="0" w:color="FE9F53" w:themeColor="accent2" w:themeTint="BF"/>
      </w:tblBorders>
    </w:tblPr>
    <w:tcPr>
      <w:shd w:val="clear" w:color="auto" w:fill="FEDFC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9F5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BF8C" w:themeFill="accent2" w:themeFillTint="7F"/>
      </w:tcPr>
    </w:tblStylePr>
    <w:tblStylePr w:type="band1Horz">
      <w:tblPr/>
      <w:tcPr>
        <w:shd w:val="clear" w:color="auto" w:fill="FEBF8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CE67" w:themeColor="accent3" w:themeTint="BF"/>
        <w:left w:val="single" w:sz="8" w:space="0" w:color="EECE67" w:themeColor="accent3" w:themeTint="BF"/>
        <w:bottom w:val="single" w:sz="8" w:space="0" w:color="EECE67" w:themeColor="accent3" w:themeTint="BF"/>
        <w:right w:val="single" w:sz="8" w:space="0" w:color="EECE67" w:themeColor="accent3" w:themeTint="BF"/>
        <w:insideH w:val="single" w:sz="8" w:space="0" w:color="EECE67" w:themeColor="accent3" w:themeTint="BF"/>
        <w:insideV w:val="single" w:sz="8" w:space="0" w:color="EECE67" w:themeColor="accent3" w:themeTint="BF"/>
      </w:tblBorders>
    </w:tblPr>
    <w:tcPr>
      <w:shd w:val="clear" w:color="auto" w:fill="F9EFC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CE6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E9A" w:themeFill="accent3" w:themeFillTint="7F"/>
      </w:tcPr>
    </w:tblStylePr>
    <w:tblStylePr w:type="band1Horz">
      <w:tblPr/>
      <w:tcPr>
        <w:shd w:val="clear" w:color="auto" w:fill="F4DE9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CC70" w:themeColor="accent4" w:themeTint="BF"/>
        <w:left w:val="single" w:sz="8" w:space="0" w:color="A0CC70" w:themeColor="accent4" w:themeTint="BF"/>
        <w:bottom w:val="single" w:sz="8" w:space="0" w:color="A0CC70" w:themeColor="accent4" w:themeTint="BF"/>
        <w:right w:val="single" w:sz="8" w:space="0" w:color="A0CC70" w:themeColor="accent4" w:themeTint="BF"/>
        <w:insideH w:val="single" w:sz="8" w:space="0" w:color="A0CC70" w:themeColor="accent4" w:themeTint="BF"/>
        <w:insideV w:val="single" w:sz="8" w:space="0" w:color="A0CC70" w:themeColor="accent4" w:themeTint="BF"/>
      </w:tblBorders>
    </w:tblPr>
    <w:tcPr>
      <w:shd w:val="clear" w:color="auto" w:fill="DFEE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0CC7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DA0" w:themeFill="accent4" w:themeFillTint="7F"/>
      </w:tcPr>
    </w:tblStylePr>
    <w:tblStylePr w:type="band1Horz">
      <w:tblPr/>
      <w:tcPr>
        <w:shd w:val="clear" w:color="auto" w:fill="C0DDA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D7BF" w:themeColor="accent5" w:themeTint="BF"/>
        <w:left w:val="single" w:sz="8" w:space="0" w:color="62D7BF" w:themeColor="accent5" w:themeTint="BF"/>
        <w:bottom w:val="single" w:sz="8" w:space="0" w:color="62D7BF" w:themeColor="accent5" w:themeTint="BF"/>
        <w:right w:val="single" w:sz="8" w:space="0" w:color="62D7BF" w:themeColor="accent5" w:themeTint="BF"/>
        <w:insideH w:val="single" w:sz="8" w:space="0" w:color="62D7BF" w:themeColor="accent5" w:themeTint="BF"/>
        <w:insideV w:val="single" w:sz="8" w:space="0" w:color="62D7BF" w:themeColor="accent5" w:themeTint="BF"/>
      </w:tblBorders>
    </w:tblPr>
    <w:tcPr>
      <w:shd w:val="clear" w:color="auto" w:fill="CBF2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D7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E5D5" w:themeFill="accent5" w:themeFillTint="7F"/>
      </w:tcPr>
    </w:tblStylePr>
    <w:tblStylePr w:type="band1Horz">
      <w:tblPr/>
      <w:tcPr>
        <w:shd w:val="clear" w:color="auto" w:fill="97E5D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B3E4" w:themeColor="accent6" w:themeTint="BF"/>
        <w:left w:val="single" w:sz="8" w:space="0" w:color="77B3E4" w:themeColor="accent6" w:themeTint="BF"/>
        <w:bottom w:val="single" w:sz="8" w:space="0" w:color="77B3E4" w:themeColor="accent6" w:themeTint="BF"/>
        <w:right w:val="single" w:sz="8" w:space="0" w:color="77B3E4" w:themeColor="accent6" w:themeTint="BF"/>
        <w:insideH w:val="single" w:sz="8" w:space="0" w:color="77B3E4" w:themeColor="accent6" w:themeTint="BF"/>
        <w:insideV w:val="single" w:sz="8" w:space="0" w:color="77B3E4" w:themeColor="accent6" w:themeTint="BF"/>
      </w:tblBorders>
    </w:tblPr>
    <w:tcPr>
      <w:shd w:val="clear" w:color="auto" w:fill="D2E6F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B3E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DED" w:themeFill="accent6" w:themeFillTint="7F"/>
      </w:tcPr>
    </w:tblStylePr>
    <w:tblStylePr w:type="band1Horz">
      <w:tblPr/>
      <w:tcPr>
        <w:shd w:val="clear" w:color="auto" w:fill="A4CDE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2E28" w:themeColor="accent1"/>
        <w:left w:val="single" w:sz="8" w:space="0" w:color="DF2E28" w:themeColor="accent1"/>
        <w:bottom w:val="single" w:sz="8" w:space="0" w:color="DF2E28" w:themeColor="accent1"/>
        <w:right w:val="single" w:sz="8" w:space="0" w:color="DF2E28" w:themeColor="accent1"/>
        <w:insideH w:val="single" w:sz="8" w:space="0" w:color="DF2E28" w:themeColor="accent1"/>
        <w:insideV w:val="single" w:sz="8" w:space="0" w:color="DF2E28" w:themeColor="accent1"/>
      </w:tblBorders>
    </w:tblPr>
    <w:tcPr>
      <w:shd w:val="clear" w:color="auto" w:fill="F7CA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4D3" w:themeFill="accent1" w:themeFillTint="33"/>
      </w:tcPr>
    </w:tblStylePr>
    <w:tblStylePr w:type="band1Vert">
      <w:tblPr/>
      <w:tcPr>
        <w:shd w:val="clear" w:color="auto" w:fill="EF9693" w:themeFill="accent1" w:themeFillTint="7F"/>
      </w:tcPr>
    </w:tblStylePr>
    <w:tblStylePr w:type="band1Horz">
      <w:tblPr/>
      <w:tcPr>
        <w:tcBorders>
          <w:insideH w:val="single" w:sz="6" w:space="0" w:color="DF2E28" w:themeColor="accent1"/>
          <w:insideV w:val="single" w:sz="6" w:space="0" w:color="DF2E28" w:themeColor="accent1"/>
        </w:tcBorders>
        <w:shd w:val="clear" w:color="auto" w:fill="EF96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801A" w:themeColor="accent2"/>
        <w:left w:val="single" w:sz="8" w:space="0" w:color="FE801A" w:themeColor="accent2"/>
        <w:bottom w:val="single" w:sz="8" w:space="0" w:color="FE801A" w:themeColor="accent2"/>
        <w:right w:val="single" w:sz="8" w:space="0" w:color="FE801A" w:themeColor="accent2"/>
        <w:insideH w:val="single" w:sz="8" w:space="0" w:color="FE801A" w:themeColor="accent2"/>
        <w:insideV w:val="single" w:sz="8" w:space="0" w:color="FE801A" w:themeColor="accent2"/>
      </w:tblBorders>
    </w:tblPr>
    <w:tcPr>
      <w:shd w:val="clear" w:color="auto" w:fill="FEDFC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5D1" w:themeFill="accent2" w:themeFillTint="33"/>
      </w:tcPr>
    </w:tblStylePr>
    <w:tblStylePr w:type="band1Vert">
      <w:tblPr/>
      <w:tcPr>
        <w:shd w:val="clear" w:color="auto" w:fill="FEBF8C" w:themeFill="accent2" w:themeFillTint="7F"/>
      </w:tcPr>
    </w:tblStylePr>
    <w:tblStylePr w:type="band1Horz">
      <w:tblPr/>
      <w:tcPr>
        <w:tcBorders>
          <w:insideH w:val="single" w:sz="6" w:space="0" w:color="FE801A" w:themeColor="accent2"/>
          <w:insideV w:val="single" w:sz="6" w:space="0" w:color="FE801A" w:themeColor="accent2"/>
        </w:tcBorders>
        <w:shd w:val="clear" w:color="auto" w:fill="FEBF8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BF35" w:themeColor="accent3"/>
        <w:left w:val="single" w:sz="8" w:space="0" w:color="E9BF35" w:themeColor="accent3"/>
        <w:bottom w:val="single" w:sz="8" w:space="0" w:color="E9BF35" w:themeColor="accent3"/>
        <w:right w:val="single" w:sz="8" w:space="0" w:color="E9BF35" w:themeColor="accent3"/>
        <w:insideH w:val="single" w:sz="8" w:space="0" w:color="E9BF35" w:themeColor="accent3"/>
        <w:insideV w:val="single" w:sz="8" w:space="0" w:color="E9BF35" w:themeColor="accent3"/>
      </w:tblBorders>
    </w:tblPr>
    <w:tcPr>
      <w:shd w:val="clear" w:color="auto" w:fill="F9EFC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2D6" w:themeFill="accent3" w:themeFillTint="33"/>
      </w:tcPr>
    </w:tblStylePr>
    <w:tblStylePr w:type="band1Vert">
      <w:tblPr/>
      <w:tcPr>
        <w:shd w:val="clear" w:color="auto" w:fill="F4DE9A" w:themeFill="accent3" w:themeFillTint="7F"/>
      </w:tcPr>
    </w:tblStylePr>
    <w:tblStylePr w:type="band1Horz">
      <w:tblPr/>
      <w:tcPr>
        <w:tcBorders>
          <w:insideH w:val="single" w:sz="6" w:space="0" w:color="E9BF35" w:themeColor="accent3"/>
          <w:insideV w:val="single" w:sz="6" w:space="0" w:color="E9BF35" w:themeColor="accent3"/>
        </w:tcBorders>
        <w:shd w:val="clear" w:color="auto" w:fill="F4DE9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1BB42" w:themeColor="accent4"/>
        <w:left w:val="single" w:sz="8" w:space="0" w:color="81BB42" w:themeColor="accent4"/>
        <w:bottom w:val="single" w:sz="8" w:space="0" w:color="81BB42" w:themeColor="accent4"/>
        <w:right w:val="single" w:sz="8" w:space="0" w:color="81BB42" w:themeColor="accent4"/>
        <w:insideH w:val="single" w:sz="8" w:space="0" w:color="81BB42" w:themeColor="accent4"/>
        <w:insideV w:val="single" w:sz="8" w:space="0" w:color="81BB42" w:themeColor="accent4"/>
      </w:tblBorders>
    </w:tblPr>
    <w:tcPr>
      <w:shd w:val="clear" w:color="auto" w:fill="DFEE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1D8" w:themeFill="accent4" w:themeFillTint="33"/>
      </w:tcPr>
    </w:tblStylePr>
    <w:tblStylePr w:type="band1Vert">
      <w:tblPr/>
      <w:tcPr>
        <w:shd w:val="clear" w:color="auto" w:fill="C0DDA0" w:themeFill="accent4" w:themeFillTint="7F"/>
      </w:tcPr>
    </w:tblStylePr>
    <w:tblStylePr w:type="band1Horz">
      <w:tblPr/>
      <w:tcPr>
        <w:tcBorders>
          <w:insideH w:val="single" w:sz="6" w:space="0" w:color="81BB42" w:themeColor="accent4"/>
          <w:insideV w:val="single" w:sz="6" w:space="0" w:color="81BB42" w:themeColor="accent4"/>
        </w:tcBorders>
        <w:shd w:val="clear" w:color="auto" w:fill="C0DD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2C7A9" w:themeColor="accent5"/>
        <w:left w:val="single" w:sz="8" w:space="0" w:color="32C7A9" w:themeColor="accent5"/>
        <w:bottom w:val="single" w:sz="8" w:space="0" w:color="32C7A9" w:themeColor="accent5"/>
        <w:right w:val="single" w:sz="8" w:space="0" w:color="32C7A9" w:themeColor="accent5"/>
        <w:insideH w:val="single" w:sz="8" w:space="0" w:color="32C7A9" w:themeColor="accent5"/>
        <w:insideV w:val="single" w:sz="8" w:space="0" w:color="32C7A9" w:themeColor="accent5"/>
      </w:tblBorders>
    </w:tblPr>
    <w:tcPr>
      <w:shd w:val="clear" w:color="auto" w:fill="CBF2E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A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4EE" w:themeFill="accent5" w:themeFillTint="33"/>
      </w:tcPr>
    </w:tblStylePr>
    <w:tblStylePr w:type="band1Vert">
      <w:tblPr/>
      <w:tcPr>
        <w:shd w:val="clear" w:color="auto" w:fill="97E5D5" w:themeFill="accent5" w:themeFillTint="7F"/>
      </w:tcPr>
    </w:tblStylePr>
    <w:tblStylePr w:type="band1Horz">
      <w:tblPr/>
      <w:tcPr>
        <w:tcBorders>
          <w:insideH w:val="single" w:sz="6" w:space="0" w:color="32C7A9" w:themeColor="accent5"/>
          <w:insideV w:val="single" w:sz="6" w:space="0" w:color="32C7A9" w:themeColor="accent5"/>
        </w:tcBorders>
        <w:shd w:val="clear" w:color="auto" w:fill="97E5D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9BDC" w:themeColor="accent6"/>
        <w:left w:val="single" w:sz="8" w:space="0" w:color="4A9BDC" w:themeColor="accent6"/>
        <w:bottom w:val="single" w:sz="8" w:space="0" w:color="4A9BDC" w:themeColor="accent6"/>
        <w:right w:val="single" w:sz="8" w:space="0" w:color="4A9BDC" w:themeColor="accent6"/>
        <w:insideH w:val="single" w:sz="8" w:space="0" w:color="4A9BDC" w:themeColor="accent6"/>
        <w:insideV w:val="single" w:sz="8" w:space="0" w:color="4A9BDC" w:themeColor="accent6"/>
      </w:tblBorders>
    </w:tblPr>
    <w:tcPr>
      <w:shd w:val="clear" w:color="auto" w:fill="D2E6F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F5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AF8" w:themeFill="accent6" w:themeFillTint="33"/>
      </w:tcPr>
    </w:tblStylePr>
    <w:tblStylePr w:type="band1Vert">
      <w:tblPr/>
      <w:tcPr>
        <w:shd w:val="clear" w:color="auto" w:fill="A4CDED" w:themeFill="accent6" w:themeFillTint="7F"/>
      </w:tcPr>
    </w:tblStylePr>
    <w:tblStylePr w:type="band1Horz">
      <w:tblPr/>
      <w:tcPr>
        <w:tcBorders>
          <w:insideH w:val="single" w:sz="6" w:space="0" w:color="4A9BDC" w:themeColor="accent6"/>
          <w:insideV w:val="single" w:sz="6" w:space="0" w:color="4A9BDC" w:themeColor="accent6"/>
        </w:tcBorders>
        <w:shd w:val="clear" w:color="auto" w:fill="A4CDE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A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E2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E2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2E2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2E2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6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6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DFC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801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801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801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801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BF8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BF8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FC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B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B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B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B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DE9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DE9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E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1BB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1BB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1BB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1BB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DD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DDA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F2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C7A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2C7A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2C7A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2C7A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E5D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E5D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6F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9BD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9BD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9BD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9BD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CDE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CDE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2E2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14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B1E1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B1E1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1E1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1E19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801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3E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5D0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5D0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5D0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5D0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B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65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981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981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981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9815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1BB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5D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8B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8B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8B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8B3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2C7A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635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5947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5947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947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947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9BD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4E7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75B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75B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75B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75B8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801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80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801A" w:themeColor="accent2"/>
        <w:left w:val="single" w:sz="4" w:space="0" w:color="DF2E28" w:themeColor="accent1"/>
        <w:bottom w:val="single" w:sz="4" w:space="0" w:color="DF2E28" w:themeColor="accent1"/>
        <w:right w:val="single" w:sz="4" w:space="0" w:color="DF2E2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80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918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91814" w:themeColor="accent1" w:themeShade="99"/>
          <w:insideV w:val="nil"/>
        </w:tcBorders>
        <w:shd w:val="clear" w:color="auto" w:fill="8918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1814" w:themeFill="accent1" w:themeFillShade="99"/>
      </w:tcPr>
    </w:tblStylePr>
    <w:tblStylePr w:type="band1Vert">
      <w:tblPr/>
      <w:tcPr>
        <w:shd w:val="clear" w:color="auto" w:fill="F2ABA8" w:themeFill="accent1" w:themeFillTint="66"/>
      </w:tcPr>
    </w:tblStylePr>
    <w:tblStylePr w:type="band1Horz">
      <w:tblPr/>
      <w:tcPr>
        <w:shd w:val="clear" w:color="auto" w:fill="EF96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801A" w:themeColor="accent2"/>
        <w:left w:val="single" w:sz="4" w:space="0" w:color="FE801A" w:themeColor="accent2"/>
        <w:bottom w:val="single" w:sz="4" w:space="0" w:color="FE801A" w:themeColor="accent2"/>
        <w:right w:val="single" w:sz="4" w:space="0" w:color="FE801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80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4B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4B00" w:themeColor="accent2" w:themeShade="99"/>
          <w:insideV w:val="nil"/>
        </w:tcBorders>
        <w:shd w:val="clear" w:color="auto" w:fill="A74B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4B00" w:themeFill="accent2" w:themeFillShade="99"/>
      </w:tcPr>
    </w:tblStylePr>
    <w:tblStylePr w:type="band1Vert">
      <w:tblPr/>
      <w:tcPr>
        <w:shd w:val="clear" w:color="auto" w:fill="FECCA3" w:themeFill="accent2" w:themeFillTint="66"/>
      </w:tcPr>
    </w:tblStylePr>
    <w:tblStylePr w:type="band1Horz">
      <w:tblPr/>
      <w:tcPr>
        <w:shd w:val="clear" w:color="auto" w:fill="FEBF8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1BB42" w:themeColor="accent4"/>
        <w:left w:val="single" w:sz="4" w:space="0" w:color="E9BF35" w:themeColor="accent3"/>
        <w:bottom w:val="single" w:sz="4" w:space="0" w:color="E9BF35" w:themeColor="accent3"/>
        <w:right w:val="single" w:sz="4" w:space="0" w:color="E9B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1BB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7A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7A11" w:themeColor="accent3" w:themeShade="99"/>
          <w:insideV w:val="nil"/>
        </w:tcBorders>
        <w:shd w:val="clear" w:color="auto" w:fill="9A7A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7A11" w:themeFill="accent3" w:themeFillShade="99"/>
      </w:tcPr>
    </w:tblStylePr>
    <w:tblStylePr w:type="band1Vert">
      <w:tblPr/>
      <w:tcPr>
        <w:shd w:val="clear" w:color="auto" w:fill="F6E5AE" w:themeFill="accent3" w:themeFillTint="66"/>
      </w:tcPr>
    </w:tblStylePr>
    <w:tblStylePr w:type="band1Horz">
      <w:tblPr/>
      <w:tcPr>
        <w:shd w:val="clear" w:color="auto" w:fill="F4DE9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BF35" w:themeColor="accent3"/>
        <w:left w:val="single" w:sz="4" w:space="0" w:color="81BB42" w:themeColor="accent4"/>
        <w:bottom w:val="single" w:sz="4" w:space="0" w:color="81BB42" w:themeColor="accent4"/>
        <w:right w:val="single" w:sz="4" w:space="0" w:color="81BB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B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70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D7027" w:themeColor="accent4" w:themeShade="99"/>
          <w:insideV w:val="nil"/>
        </w:tcBorders>
        <w:shd w:val="clear" w:color="auto" w:fill="4D70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7027" w:themeFill="accent4" w:themeFillShade="99"/>
      </w:tcPr>
    </w:tblStylePr>
    <w:tblStylePr w:type="band1Vert">
      <w:tblPr/>
      <w:tcPr>
        <w:shd w:val="clear" w:color="auto" w:fill="CCE4B2" w:themeFill="accent4" w:themeFillTint="66"/>
      </w:tcPr>
    </w:tblStylePr>
    <w:tblStylePr w:type="band1Horz">
      <w:tblPr/>
      <w:tcPr>
        <w:shd w:val="clear" w:color="auto" w:fill="C0DD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9BDC" w:themeColor="accent6"/>
        <w:left w:val="single" w:sz="4" w:space="0" w:color="32C7A9" w:themeColor="accent5"/>
        <w:bottom w:val="single" w:sz="4" w:space="0" w:color="32C7A9" w:themeColor="accent5"/>
        <w:right w:val="single" w:sz="4" w:space="0" w:color="32C7A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A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9BD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776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7765" w:themeColor="accent5" w:themeShade="99"/>
          <w:insideV w:val="nil"/>
        </w:tcBorders>
        <w:shd w:val="clear" w:color="auto" w:fill="1E776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7765" w:themeFill="accent5" w:themeFillShade="99"/>
      </w:tcPr>
    </w:tblStylePr>
    <w:tblStylePr w:type="band1Vert">
      <w:tblPr/>
      <w:tcPr>
        <w:shd w:val="clear" w:color="auto" w:fill="ABEADD" w:themeFill="accent5" w:themeFillTint="66"/>
      </w:tcPr>
    </w:tblStylePr>
    <w:tblStylePr w:type="band1Horz">
      <w:tblPr/>
      <w:tcPr>
        <w:shd w:val="clear" w:color="auto" w:fill="97E5D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2C7A9" w:themeColor="accent5"/>
        <w:left w:val="single" w:sz="4" w:space="0" w:color="4A9BDC" w:themeColor="accent6"/>
        <w:bottom w:val="single" w:sz="4" w:space="0" w:color="4A9BDC" w:themeColor="accent6"/>
        <w:right w:val="single" w:sz="4" w:space="0" w:color="4A9BD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5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2C7A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5E9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5E93" w:themeColor="accent6" w:themeShade="99"/>
          <w:insideV w:val="nil"/>
        </w:tcBorders>
        <w:shd w:val="clear" w:color="auto" w:fill="1C5E9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5E93" w:themeFill="accent6" w:themeFillShade="99"/>
      </w:tcPr>
    </w:tblStylePr>
    <w:tblStylePr w:type="band1Vert">
      <w:tblPr/>
      <w:tcPr>
        <w:shd w:val="clear" w:color="auto" w:fill="B6D6F1" w:themeFill="accent6" w:themeFillTint="66"/>
      </w:tcPr>
    </w:tblStylePr>
    <w:tblStylePr w:type="band1Horz">
      <w:tblPr/>
      <w:tcPr>
        <w:shd w:val="clear" w:color="auto" w:fill="A4CDE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E6401" w:themeFill="accent2" w:themeFillShade="CC"/>
      </w:tcPr>
    </w:tblStylePr>
    <w:tblStylePr w:type="lastRow">
      <w:rPr>
        <w:b/>
        <w:bCs/>
        <w:color w:val="DE640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A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E6401" w:themeFill="accent2" w:themeFillShade="CC"/>
      </w:tcPr>
    </w:tblStylePr>
    <w:tblStylePr w:type="lastRow">
      <w:rPr>
        <w:b/>
        <w:bCs/>
        <w:color w:val="DE640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AC9" w:themeFill="accent1" w:themeFillTint="3F"/>
      </w:tcPr>
    </w:tblStylePr>
    <w:tblStylePr w:type="band1Horz">
      <w:tblPr/>
      <w:tcPr>
        <w:shd w:val="clear" w:color="auto" w:fill="F8D4D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E6401" w:themeFill="accent2" w:themeFillShade="CC"/>
      </w:tcPr>
    </w:tblStylePr>
    <w:tblStylePr w:type="lastRow">
      <w:rPr>
        <w:b/>
        <w:bCs/>
        <w:color w:val="DE640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FC6" w:themeFill="accent2" w:themeFillTint="3F"/>
      </w:tcPr>
    </w:tblStylePr>
    <w:tblStylePr w:type="band1Horz">
      <w:tblPr/>
      <w:tcPr>
        <w:shd w:val="clear" w:color="auto" w:fill="FEE5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9534" w:themeFill="accent4" w:themeFillShade="CC"/>
      </w:tcPr>
    </w:tblStylePr>
    <w:tblStylePr w:type="lastRow">
      <w:rPr>
        <w:b/>
        <w:bCs/>
        <w:color w:val="6695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FCC" w:themeFill="accent3" w:themeFillTint="3F"/>
      </w:tcPr>
    </w:tblStylePr>
    <w:tblStylePr w:type="band1Horz">
      <w:tblPr/>
      <w:tcPr>
        <w:shd w:val="clear" w:color="auto" w:fill="FAF2D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A216" w:themeFill="accent3" w:themeFillShade="CC"/>
      </w:tcPr>
    </w:tblStylePr>
    <w:tblStylePr w:type="lastRow">
      <w:rPr>
        <w:b/>
        <w:bCs/>
        <w:color w:val="CEA2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CF" w:themeFill="accent4" w:themeFillTint="3F"/>
      </w:tcPr>
    </w:tblStylePr>
    <w:tblStylePr w:type="band1Horz">
      <w:tblPr/>
      <w:tcPr>
        <w:shd w:val="clear" w:color="auto" w:fill="E5F1D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A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7DC4" w:themeFill="accent6" w:themeFillShade="CC"/>
      </w:tcPr>
    </w:tblStylePr>
    <w:tblStylePr w:type="lastRow">
      <w:rPr>
        <w:b/>
        <w:bCs/>
        <w:color w:val="267DC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F2EA" w:themeFill="accent5" w:themeFillTint="3F"/>
      </w:tcPr>
    </w:tblStylePr>
    <w:tblStylePr w:type="band1Horz">
      <w:tblPr/>
      <w:tcPr>
        <w:shd w:val="clear" w:color="auto" w:fill="D5F4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5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89F86" w:themeFill="accent5" w:themeFillShade="CC"/>
      </w:tcPr>
    </w:tblStylePr>
    <w:tblStylePr w:type="lastRow">
      <w:rPr>
        <w:b/>
        <w:bCs/>
        <w:color w:val="289F8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6F6" w:themeFill="accent6" w:themeFillTint="3F"/>
      </w:tcPr>
    </w:tblStylePr>
    <w:tblStylePr w:type="band1Horz">
      <w:tblPr/>
      <w:tcPr>
        <w:shd w:val="clear" w:color="auto" w:fill="DAEAF8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4D3" w:themeFill="accent1" w:themeFillTint="33"/>
    </w:tcPr>
    <w:tblStylePr w:type="firstRow">
      <w:rPr>
        <w:b/>
        <w:bCs/>
      </w:rPr>
      <w:tblPr/>
      <w:tcPr>
        <w:shd w:val="clear" w:color="auto" w:fill="F2AB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B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B1E1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B1E19" w:themeFill="accent1" w:themeFillShade="BF"/>
      </w:tcPr>
    </w:tblStylePr>
    <w:tblStylePr w:type="band1Vert">
      <w:tblPr/>
      <w:tcPr>
        <w:shd w:val="clear" w:color="auto" w:fill="EF9693" w:themeFill="accent1" w:themeFillTint="7F"/>
      </w:tcPr>
    </w:tblStylePr>
    <w:tblStylePr w:type="band1Horz">
      <w:tblPr/>
      <w:tcPr>
        <w:shd w:val="clear" w:color="auto" w:fill="EF969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5D1" w:themeFill="accent2" w:themeFillTint="33"/>
    </w:tcPr>
    <w:tblStylePr w:type="firstRow">
      <w:rPr>
        <w:b/>
        <w:bCs/>
      </w:rPr>
      <w:tblPr/>
      <w:tcPr>
        <w:shd w:val="clear" w:color="auto" w:fill="FECCA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CCA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05D0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05D01" w:themeFill="accent2" w:themeFillShade="BF"/>
      </w:tcPr>
    </w:tblStylePr>
    <w:tblStylePr w:type="band1Vert">
      <w:tblPr/>
      <w:tcPr>
        <w:shd w:val="clear" w:color="auto" w:fill="FEBF8C" w:themeFill="accent2" w:themeFillTint="7F"/>
      </w:tcPr>
    </w:tblStylePr>
    <w:tblStylePr w:type="band1Horz">
      <w:tblPr/>
      <w:tcPr>
        <w:shd w:val="clear" w:color="auto" w:fill="FEBF8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2D6" w:themeFill="accent3" w:themeFillTint="33"/>
    </w:tcPr>
    <w:tblStylePr w:type="firstRow">
      <w:rPr>
        <w:b/>
        <w:bCs/>
      </w:rPr>
      <w:tblPr/>
      <w:tcPr>
        <w:shd w:val="clear" w:color="auto" w:fill="F6E5A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E5A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0981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09815" w:themeFill="accent3" w:themeFillShade="BF"/>
      </w:tcPr>
    </w:tblStylePr>
    <w:tblStylePr w:type="band1Vert">
      <w:tblPr/>
      <w:tcPr>
        <w:shd w:val="clear" w:color="auto" w:fill="F4DE9A" w:themeFill="accent3" w:themeFillTint="7F"/>
      </w:tcPr>
    </w:tblStylePr>
    <w:tblStylePr w:type="band1Horz">
      <w:tblPr/>
      <w:tcPr>
        <w:shd w:val="clear" w:color="auto" w:fill="F4DE9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F1D8" w:themeFill="accent4" w:themeFillTint="33"/>
    </w:tcPr>
    <w:tblStylePr w:type="firstRow">
      <w:rPr>
        <w:b/>
        <w:bCs/>
      </w:rPr>
      <w:tblPr/>
      <w:tcPr>
        <w:shd w:val="clear" w:color="auto" w:fill="CCE4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E4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8B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8B31" w:themeFill="accent4" w:themeFillShade="BF"/>
      </w:tcPr>
    </w:tblStylePr>
    <w:tblStylePr w:type="band1Vert">
      <w:tblPr/>
      <w:tcPr>
        <w:shd w:val="clear" w:color="auto" w:fill="C0DDA0" w:themeFill="accent4" w:themeFillTint="7F"/>
      </w:tcPr>
    </w:tblStylePr>
    <w:tblStylePr w:type="band1Horz">
      <w:tblPr/>
      <w:tcPr>
        <w:shd w:val="clear" w:color="auto" w:fill="C0DDA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4EE" w:themeFill="accent5" w:themeFillTint="33"/>
    </w:tcPr>
    <w:tblStylePr w:type="firstRow">
      <w:rPr>
        <w:b/>
        <w:bCs/>
      </w:rPr>
      <w:tblPr/>
      <w:tcPr>
        <w:shd w:val="clear" w:color="auto" w:fill="ABEAD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A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5947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5947E" w:themeFill="accent5" w:themeFillShade="BF"/>
      </w:tcPr>
    </w:tblStylePr>
    <w:tblStylePr w:type="band1Vert">
      <w:tblPr/>
      <w:tcPr>
        <w:shd w:val="clear" w:color="auto" w:fill="97E5D5" w:themeFill="accent5" w:themeFillTint="7F"/>
      </w:tcPr>
    </w:tblStylePr>
    <w:tblStylePr w:type="band1Horz">
      <w:tblPr/>
      <w:tcPr>
        <w:shd w:val="clear" w:color="auto" w:fill="97E5D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AF8" w:themeFill="accent6" w:themeFillTint="33"/>
    </w:tcPr>
    <w:tblStylePr w:type="firstRow">
      <w:rPr>
        <w:b/>
        <w:bCs/>
      </w:rPr>
      <w:tblPr/>
      <w:tcPr>
        <w:shd w:val="clear" w:color="auto" w:fill="B6D6F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6F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375B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375B8" w:themeFill="accent6" w:themeFillShade="BF"/>
      </w:tcPr>
    </w:tblStylePr>
    <w:tblStylePr w:type="band1Vert">
      <w:tblPr/>
      <w:tcPr>
        <w:shd w:val="clear" w:color="auto" w:fill="A4CDED" w:themeFill="accent6" w:themeFillTint="7F"/>
      </w:tcPr>
    </w:tblStylePr>
    <w:tblStylePr w:type="band1Horz">
      <w:tblPr/>
      <w:tcPr>
        <w:shd w:val="clear" w:color="auto" w:fill="A4CDED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B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B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24</Pages>
  <Words>2526</Words>
  <Characters>14401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 Sharma</cp:lastModifiedBy>
  <cp:revision>50</cp:revision>
  <dcterms:created xsi:type="dcterms:W3CDTF">2013-12-23T23:15:00Z</dcterms:created>
  <dcterms:modified xsi:type="dcterms:W3CDTF">2025-12-10T17:27:00Z</dcterms:modified>
  <cp:category/>
</cp:coreProperties>
</file>