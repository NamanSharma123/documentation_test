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3B27" w14:textId="77777777" w:rsidR="000D3063" w:rsidRDefault="008C179E">
      <w:pPr>
        <w:pStyle w:val="Heading1"/>
      </w:pPr>
      <w:r>
        <w:t>Django + DRF + React Full Project Documentation</w:t>
      </w:r>
    </w:p>
    <w:p w14:paraId="61A01E62" w14:textId="77777777" w:rsidR="000D3063" w:rsidRDefault="008C179E">
      <w:pPr>
        <w:pStyle w:val="Heading2"/>
      </w:pPr>
      <w:r>
        <w:t>1. Environment Setup</w:t>
      </w:r>
    </w:p>
    <w:p w14:paraId="56BA7FEC" w14:textId="77777777" w:rsidR="000D3063" w:rsidRDefault="008C179E">
      <w:r>
        <w:t>Commands to create and activate virtual environment:</w:t>
      </w:r>
      <w:r>
        <w:br/>
        <w:t>Windows:</w:t>
      </w:r>
      <w:r>
        <w:br/>
        <w:t xml:space="preserve">    python -m venv env</w:t>
      </w:r>
      <w:r>
        <w:br/>
        <w:t xml:space="preserve">    .\env\Scripts\activate</w:t>
      </w:r>
      <w:r>
        <w:br/>
      </w:r>
      <w:r>
        <w:br/>
        <w:t>Linux/Mac:</w:t>
      </w:r>
      <w:r>
        <w:br/>
        <w:t xml:space="preserve">    python3 -m venv env</w:t>
      </w:r>
      <w:r>
        <w:br/>
        <w:t xml:space="preserve">    source env/bin/activate</w:t>
      </w:r>
      <w:r>
        <w:br/>
      </w:r>
      <w:r>
        <w:br/>
        <w:t>Install dependencies:</w:t>
      </w:r>
      <w:r>
        <w:br/>
        <w:t xml:space="preserve">    pip install django djangorestframework python-dotenv gunicorn</w:t>
      </w:r>
      <w:r>
        <w:br/>
      </w:r>
    </w:p>
    <w:p w14:paraId="4BCA7745" w14:textId="77777777" w:rsidR="000D3063" w:rsidRDefault="008C179E">
      <w:pPr>
        <w:pStyle w:val="Heading2"/>
      </w:pPr>
      <w:r>
        <w:t>2. Start Django Project &amp; App</w:t>
      </w:r>
    </w:p>
    <w:p w14:paraId="314E798B" w14:textId="77777777" w:rsidR="000D3063" w:rsidRDefault="008C179E">
      <w:r>
        <w:t>django-admin startproject mysite .</w:t>
      </w:r>
      <w:r>
        <w:br/>
        <w:t>python manage.py startapp api</w:t>
      </w:r>
      <w:r>
        <w:br/>
      </w:r>
    </w:p>
    <w:p w14:paraId="2A999D6B" w14:textId="77777777" w:rsidR="000D3063" w:rsidRDefault="008C179E">
      <w:pPr>
        <w:pStyle w:val="Heading2"/>
      </w:pPr>
      <w:r>
        <w:t>3. Add to settings.py</w:t>
      </w:r>
    </w:p>
    <w:p w14:paraId="6238D621" w14:textId="77777777" w:rsidR="000D3063" w:rsidRDefault="008C179E">
      <w:r>
        <w:t>INSTALLED_APPS = [</w:t>
      </w:r>
      <w:r>
        <w:br/>
        <w:t xml:space="preserve">    ...</w:t>
      </w:r>
      <w:r>
        <w:br/>
        <w:t xml:space="preserve">    'rest_framework',</w:t>
      </w:r>
      <w:r>
        <w:br/>
        <w:t xml:space="preserve">    'api',</w:t>
      </w:r>
      <w:r>
        <w:br/>
        <w:t>]</w:t>
      </w:r>
      <w:r>
        <w:br/>
      </w:r>
    </w:p>
    <w:p w14:paraId="397B9C09" w14:textId="77777777" w:rsidR="000D3063" w:rsidRDefault="008C179E">
      <w:pPr>
        <w:pStyle w:val="Heading2"/>
      </w:pPr>
      <w:r>
        <w:t>4. models.py Example</w:t>
      </w:r>
    </w:p>
    <w:p w14:paraId="561DDC43" w14:textId="77777777" w:rsidR="000D3063" w:rsidRDefault="008C179E">
      <w:r>
        <w:t>from django.db import models</w:t>
      </w:r>
      <w:r>
        <w:br/>
      </w:r>
      <w:r>
        <w:br/>
        <w:t>class Post(models.Model):</w:t>
      </w:r>
      <w:r>
        <w:br/>
        <w:t xml:space="preserve">    title = models.CharField(max_length=200)</w:t>
      </w:r>
      <w:r>
        <w:br/>
        <w:t xml:space="preserve">    body = models.TextField()</w:t>
      </w:r>
      <w:r>
        <w:br/>
        <w:t xml:space="preserve">    created_at = models.DateTimeField(auto_now_add=True)</w:t>
      </w:r>
      <w:r>
        <w:br/>
      </w:r>
    </w:p>
    <w:p w14:paraId="5297CBC2" w14:textId="77777777" w:rsidR="000D3063" w:rsidRDefault="008C179E">
      <w:pPr>
        <w:pStyle w:val="Heading2"/>
      </w:pPr>
      <w:r>
        <w:t>5. serializers.py Example</w:t>
      </w:r>
    </w:p>
    <w:p w14:paraId="2470AE04" w14:textId="77777777" w:rsidR="000D3063" w:rsidRDefault="008C179E">
      <w:r>
        <w:t>from rest_framework import serializers</w:t>
      </w:r>
      <w:r>
        <w:br/>
        <w:t>from .models import Post</w:t>
      </w:r>
      <w:r>
        <w:br/>
      </w:r>
      <w:r>
        <w:br/>
      </w:r>
      <w:r>
        <w:lastRenderedPageBreak/>
        <w:t>class PostSerializer(serializers.ModelSerializer):</w:t>
      </w:r>
      <w:r>
        <w:br/>
        <w:t xml:space="preserve">    class Meta:</w:t>
      </w:r>
      <w:r>
        <w:br/>
        <w:t xml:space="preserve">        model = Post</w:t>
      </w:r>
      <w:r>
        <w:br/>
        <w:t xml:space="preserve">        fields = '__all__'</w:t>
      </w:r>
      <w:r>
        <w:br/>
      </w:r>
    </w:p>
    <w:p w14:paraId="11D08F72" w14:textId="77777777" w:rsidR="000D3063" w:rsidRDefault="008C179E">
      <w:pPr>
        <w:pStyle w:val="Heading2"/>
      </w:pPr>
      <w:r>
        <w:t>6. views.py Example</w:t>
      </w:r>
    </w:p>
    <w:p w14:paraId="091BC08A" w14:textId="77777777" w:rsidR="000D3063" w:rsidRDefault="008C179E">
      <w:r>
        <w:t>from rest_framework import generics</w:t>
      </w:r>
      <w:r>
        <w:br/>
        <w:t>from .models import Post</w:t>
      </w:r>
      <w:r>
        <w:br/>
        <w:t>from .serializers import PostSerializer</w:t>
      </w:r>
      <w:r>
        <w:br/>
      </w:r>
      <w:r>
        <w:br/>
        <w:t>class PostListCreateAPIView(generics.ListCreateAPIView):</w:t>
      </w:r>
      <w:r>
        <w:br/>
        <w:t xml:space="preserve">    queryset = Post.objects.all()</w:t>
      </w:r>
      <w:r>
        <w:br/>
        <w:t xml:space="preserve">    serializer_class = PostSerializer</w:t>
      </w:r>
      <w:r>
        <w:br/>
      </w:r>
      <w:r>
        <w:br/>
        <w:t>class PostRetrieveUpdateDestroyAPIView(generics.RetrieveUpdateDestroyAPIView):</w:t>
      </w:r>
      <w:r>
        <w:br/>
        <w:t xml:space="preserve">    queryset = Post.objects.all()</w:t>
      </w:r>
      <w:r>
        <w:br/>
        <w:t xml:space="preserve">    serializer_class = PostSerializer</w:t>
      </w:r>
      <w:r>
        <w:br/>
      </w:r>
    </w:p>
    <w:p w14:paraId="08B6237C" w14:textId="77777777" w:rsidR="000D3063" w:rsidRDefault="008C179E">
      <w:pPr>
        <w:pStyle w:val="Heading2"/>
      </w:pPr>
      <w:r>
        <w:t>7. URLs Setup</w:t>
      </w:r>
    </w:p>
    <w:p w14:paraId="4E7C0C1C" w14:textId="77777777" w:rsidR="000D3063" w:rsidRDefault="008C179E">
      <w:r>
        <w:t>api/urls.py:</w:t>
      </w:r>
      <w:r>
        <w:br/>
      </w:r>
      <w:r>
        <w:br/>
        <w:t>from django.urls import path</w:t>
      </w:r>
      <w:r>
        <w:br/>
        <w:t>from .views import *</w:t>
      </w:r>
      <w:r>
        <w:br/>
      </w:r>
      <w:r>
        <w:br/>
        <w:t>urlpatterns = [</w:t>
      </w:r>
      <w:r>
        <w:br/>
        <w:t xml:space="preserve">    path('posts/', PostListCreateAPIView.as_view()),</w:t>
      </w:r>
      <w:r>
        <w:br/>
        <w:t xml:space="preserve">    path('posts/&lt;int:pk&gt;/', PostRetrieveUpdateDestroyAPIView.as_view()),</w:t>
      </w:r>
      <w:r>
        <w:br/>
        <w:t>]</w:t>
      </w:r>
      <w:r>
        <w:br/>
      </w:r>
      <w:r>
        <w:br/>
        <w:t>mysite/urls.py: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path('api/', include('api.urls')),</w:t>
      </w:r>
      <w:r>
        <w:br/>
        <w:t>]</w:t>
      </w:r>
      <w:r>
        <w:br/>
      </w:r>
    </w:p>
    <w:p w14:paraId="07E973A1" w14:textId="77777777" w:rsidR="000D3063" w:rsidRDefault="008C179E">
      <w:pPr>
        <w:pStyle w:val="Heading2"/>
      </w:pPr>
      <w:r>
        <w:t>8. Migrations &amp; Superuser</w:t>
      </w:r>
    </w:p>
    <w:p w14:paraId="220598B8" w14:textId="77777777" w:rsidR="000D3063" w:rsidRDefault="008C179E">
      <w:r>
        <w:t>python manage.py makemigrations</w:t>
      </w:r>
      <w:r>
        <w:br/>
        <w:t>python manage.py migrate</w:t>
      </w:r>
      <w:r>
        <w:br/>
        <w:t>python manage.py createsuperuser</w:t>
      </w:r>
      <w:r>
        <w:br/>
      </w:r>
    </w:p>
    <w:p w14:paraId="4BC08B48" w14:textId="77777777" w:rsidR="000D3063" w:rsidRDefault="008C179E">
      <w:pPr>
        <w:pStyle w:val="Heading2"/>
      </w:pPr>
      <w:r>
        <w:lastRenderedPageBreak/>
        <w:t>9. Run Server</w:t>
      </w:r>
    </w:p>
    <w:p w14:paraId="34AC2B17" w14:textId="77777777" w:rsidR="000D3063" w:rsidRDefault="008C179E">
      <w:r>
        <w:t>python manage.py runserver</w:t>
      </w:r>
      <w:r>
        <w:br/>
      </w:r>
    </w:p>
    <w:p w14:paraId="4BFDD457" w14:textId="77777777" w:rsidR="000D3063" w:rsidRDefault="008C179E">
      <w:pPr>
        <w:pStyle w:val="Heading2"/>
      </w:pPr>
      <w:r>
        <w:t>10. pip freeze</w:t>
      </w:r>
    </w:p>
    <w:p w14:paraId="55D583B0" w14:textId="77777777" w:rsidR="00226391" w:rsidRDefault="008C179E">
      <w:r>
        <w:t>pip freeze &gt; requirements.txt</w:t>
      </w:r>
    </w:p>
    <w:p w14:paraId="63C7F647" w14:textId="221AC183" w:rsidR="000D3063" w:rsidRDefault="00226391">
      <w:r w:rsidRPr="00226391">
        <w:t>pip install -r requirements.txt</w:t>
      </w:r>
      <w:r w:rsidR="008C179E">
        <w:br/>
      </w:r>
    </w:p>
    <w:p w14:paraId="093FF87C" w14:textId="77777777" w:rsidR="000D3063" w:rsidRDefault="008C179E">
      <w:pPr>
        <w:pStyle w:val="Heading2"/>
      </w:pPr>
      <w:r>
        <w:t>11. React Setup</w:t>
      </w:r>
    </w:p>
    <w:p w14:paraId="762C55BB" w14:textId="77777777" w:rsidR="000D3063" w:rsidRDefault="008C179E">
      <w:r>
        <w:t>npm create vite@latest frontend -- --template react</w:t>
      </w:r>
      <w:r>
        <w:br/>
        <w:t>cd frontend</w:t>
      </w:r>
      <w:r>
        <w:br/>
        <w:t>npm install</w:t>
      </w:r>
      <w:r>
        <w:br/>
        <w:t>npm run dev</w:t>
      </w:r>
      <w:r>
        <w:br/>
      </w:r>
    </w:p>
    <w:p w14:paraId="1DE1D8FA" w14:textId="77777777" w:rsidR="000D3063" w:rsidRDefault="008C179E">
      <w:pPr>
        <w:pStyle w:val="Heading2"/>
      </w:pPr>
      <w:r>
        <w:t>12. Connect React to Django</w:t>
      </w:r>
    </w:p>
    <w:p w14:paraId="7C4DB3FA" w14:textId="77777777" w:rsidR="000D3063" w:rsidRDefault="008C179E">
      <w:r>
        <w:t>Use API Base URL:</w:t>
      </w:r>
      <w:r>
        <w:br/>
        <w:t>VITE_API_BASE=http://127.0.0.1:8000/api</w:t>
      </w:r>
      <w:r>
        <w:br/>
      </w:r>
    </w:p>
    <w:sectPr w:rsidR="000D3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159617">
    <w:abstractNumId w:val="8"/>
  </w:num>
  <w:num w:numId="2" w16cid:durableId="132137864">
    <w:abstractNumId w:val="6"/>
  </w:num>
  <w:num w:numId="3" w16cid:durableId="1997802296">
    <w:abstractNumId w:val="5"/>
  </w:num>
  <w:num w:numId="4" w16cid:durableId="1537236239">
    <w:abstractNumId w:val="4"/>
  </w:num>
  <w:num w:numId="5" w16cid:durableId="1309673590">
    <w:abstractNumId w:val="7"/>
  </w:num>
  <w:num w:numId="6" w16cid:durableId="695083160">
    <w:abstractNumId w:val="3"/>
  </w:num>
  <w:num w:numId="7" w16cid:durableId="788400285">
    <w:abstractNumId w:val="2"/>
  </w:num>
  <w:num w:numId="8" w16cid:durableId="1452090438">
    <w:abstractNumId w:val="1"/>
  </w:num>
  <w:num w:numId="9" w16cid:durableId="151318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063"/>
    <w:rsid w:val="0015074B"/>
    <w:rsid w:val="00226391"/>
    <w:rsid w:val="0029639D"/>
    <w:rsid w:val="00326F90"/>
    <w:rsid w:val="00436F78"/>
    <w:rsid w:val="008C179E"/>
    <w:rsid w:val="00AA1D8D"/>
    <w:rsid w:val="00B47730"/>
    <w:rsid w:val="00B831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5C1C2"/>
  <w14:defaultImageDpi w14:val="300"/>
  <w15:docId w15:val="{EF4C053F-117A-4C1B-8A36-25475ADE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 Sharma</cp:lastModifiedBy>
  <cp:revision>3</cp:revision>
  <dcterms:created xsi:type="dcterms:W3CDTF">2025-12-09T17:40:00Z</dcterms:created>
  <dcterms:modified xsi:type="dcterms:W3CDTF">2025-12-21T16:14:00Z</dcterms:modified>
  <cp:category/>
</cp:coreProperties>
</file>